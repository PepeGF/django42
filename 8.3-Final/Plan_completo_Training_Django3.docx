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completo de ejecución – Training Python-Django 3</w:t>
      </w:r>
    </w:p>
    <w:p>
      <w:pPr>
        <w:pStyle w:val="Heading2"/>
      </w:pPr>
      <w:r>
        <w:t>Contexto y reglas generales</w:t>
      </w:r>
    </w:p>
    <w:p>
      <w:pPr>
        <w:pStyle w:val="ListBullet"/>
      </w:pPr>
      <w:r>
        <w:t>Trabajar siempre dentro de una máquina virtual funcional.</w:t>
      </w:r>
    </w:p>
    <w:p>
      <w:pPr>
        <w:pStyle w:val="ListBullet"/>
      </w:pPr>
      <w:r>
        <w:t>Configurar Python, Django y dependencias necesarias.</w:t>
      </w:r>
    </w:p>
    <w:p>
      <w:pPr>
        <w:pStyle w:val="ListBullet"/>
      </w:pPr>
      <w:r>
        <w:t>Usar una única librería JS: jQuery.</w:t>
      </w:r>
    </w:p>
    <w:p>
      <w:pPr>
        <w:pStyle w:val="ListBullet"/>
      </w:pPr>
      <w:r>
        <w:t>Proyecto único Django llamado d09 con varias funcionalidades incrementales.</w:t>
      </w:r>
    </w:p>
    <w:p>
      <w:pPr>
        <w:pStyle w:val="ListBullet"/>
      </w:pPr>
      <w:r>
        <w:t>Mantener la app admin por defecto.</w:t>
      </w:r>
    </w:p>
    <w:p>
      <w:pPr>
        <w:pStyle w:val="ListBullet"/>
      </w:pPr>
      <w:r>
        <w:t>Generar requirements.txt con pip freeze.</w:t>
      </w:r>
    </w:p>
    <w:p>
      <w:pPr>
        <w:pStyle w:val="Heading2"/>
      </w:pPr>
      <w:r>
        <w:t>Paso 1 – Crear proyecto base</w:t>
      </w:r>
    </w:p>
    <w:p>
      <w:pPr>
        <w:pStyle w:val="ListBullet"/>
      </w:pPr>
      <w:r>
        <w:t>Crear proyecto Django d09.</w:t>
      </w:r>
    </w:p>
    <w:p>
      <w:pPr>
        <w:pStyle w:val="ListBullet"/>
      </w:pPr>
      <w:r>
        <w:t>Comprobar que el admin funciona.</w:t>
      </w:r>
    </w:p>
    <w:p>
      <w:pPr>
        <w:pStyle w:val="ListBullet"/>
      </w:pPr>
      <w:r>
        <w:t>Configurar settings.py (INSTALLED_APPS, templates, static).</w:t>
      </w:r>
    </w:p>
    <w:p>
      <w:pPr>
        <w:pStyle w:val="ListBullet"/>
      </w:pPr>
      <w:r>
        <w:t>Archivos: manage.py, settings.py, urls.py</w:t>
      </w:r>
    </w:p>
    <w:p>
      <w:pPr>
        <w:pStyle w:val="Heading2"/>
      </w:pPr>
      <w:r>
        <w:t>Paso 2 – Exercise 00: Login AJAX</w:t>
      </w:r>
    </w:p>
    <w:p>
      <w:pPr>
        <w:pStyle w:val="ListBullet"/>
      </w:pPr>
      <w:r>
        <w:t>Crear app account.</w:t>
      </w:r>
    </w:p>
    <w:p>
      <w:pPr>
        <w:pStyle w:val="ListBullet"/>
      </w:pPr>
      <w:r>
        <w:t>Definir URL /account/.</w:t>
      </w:r>
    </w:p>
    <w:p>
      <w:pPr>
        <w:pStyle w:val="ListBullet"/>
      </w:pPr>
      <w:r>
        <w:t>Crear plantilla única con dos comportamientos según autenticación.</w:t>
      </w:r>
    </w:p>
    <w:p>
      <w:pPr>
        <w:pStyle w:val="ListBullet"/>
      </w:pPr>
      <w:r>
        <w:t>Implementar login/logout por AJAX POST.</w:t>
      </w:r>
    </w:p>
    <w:p>
      <w:pPr>
        <w:pStyle w:val="ListBullet"/>
      </w:pPr>
      <w:r>
        <w:t>Mostrar errores sin refrescar.</w:t>
      </w:r>
    </w:p>
    <w:p>
      <w:pPr>
        <w:pStyle w:val="ListBullet"/>
      </w:pPr>
      <w:r>
        <w:t>Pista: usa AuthenticationForm.</w:t>
      </w:r>
    </w:p>
    <w:p>
      <w:pPr>
        <w:pStyle w:val="ListBullet"/>
      </w:pPr>
      <w:r>
        <w:t>Archivos: account/views.py, urls.py, templates/account/account.html, static/js/account.js</w:t>
      </w:r>
    </w:p>
    <w:p>
      <w:pPr>
        <w:pStyle w:val="Heading2"/>
      </w:pPr>
      <w:r>
        <w:t>Paso 3 – Exercise 01: Chat básico</w:t>
      </w:r>
    </w:p>
    <w:p>
      <w:pPr>
        <w:pStyle w:val="ListBullet"/>
      </w:pPr>
      <w:r>
        <w:t>Crear app chat.</w:t>
      </w:r>
    </w:p>
    <w:p>
      <w:pPr>
        <w:pStyle w:val="ListBullet"/>
      </w:pPr>
      <w:r>
        <w:t>Modelo ChatRoom con nombre.</w:t>
      </w:r>
    </w:p>
    <w:p>
      <w:pPr>
        <w:pStyle w:val="ListBullet"/>
      </w:pPr>
      <w:r>
        <w:t>Vista con 3 enlaces a salas guardadas en BD.</w:t>
      </w:r>
    </w:p>
    <w:p>
      <w:pPr>
        <w:pStyle w:val="ListBullet"/>
      </w:pPr>
      <w:r>
        <w:t>Implementar WebSockets (Django Channels).</w:t>
      </w:r>
    </w:p>
    <w:p>
      <w:pPr>
        <w:pStyle w:val="ListBullet"/>
      </w:pPr>
      <w:r>
        <w:t>Solo usuarios autenticados.</w:t>
      </w:r>
    </w:p>
    <w:p>
      <w:pPr>
        <w:pStyle w:val="ListBullet"/>
      </w:pPr>
      <w:r>
        <w:t>Enviar y recibir mensajes en tiempo real.</w:t>
      </w:r>
    </w:p>
    <w:p>
      <w:pPr>
        <w:pStyle w:val="ListBullet"/>
      </w:pPr>
      <w:r>
        <w:t>Mostrar nombre del usuario y sala.</w:t>
      </w:r>
    </w:p>
    <w:p>
      <w:pPr>
        <w:pStyle w:val="ListBullet"/>
      </w:pPr>
      <w:r>
        <w:t>Archivos: chat/models.py, consumers.py, routing.py, templates/chat/*.html</w:t>
      </w:r>
    </w:p>
    <w:p>
      <w:pPr>
        <w:pStyle w:val="Heading2"/>
      </w:pPr>
      <w:r>
        <w:t>Paso 4 – Exercise 02: Historial</w:t>
      </w:r>
    </w:p>
    <w:p>
      <w:pPr>
        <w:pStyle w:val="ListBullet"/>
      </w:pPr>
      <w:r>
        <w:t>Crear modelo Message ligado a ChatRoom.</w:t>
      </w:r>
    </w:p>
    <w:p>
      <w:pPr>
        <w:pStyle w:val="ListBullet"/>
      </w:pPr>
      <w:r>
        <w:t>Guardar mensajes en BD.</w:t>
      </w:r>
    </w:p>
    <w:p>
      <w:pPr>
        <w:pStyle w:val="ListBullet"/>
      </w:pPr>
      <w:r>
        <w:t>Al conectar, enviar últimos 3 mensajes ordenados.</w:t>
      </w:r>
    </w:p>
    <w:p>
      <w:pPr>
        <w:pStyle w:val="ListBullet"/>
      </w:pPr>
      <w:r>
        <w:t>Pista: queryset ordenado por fecha ascendiente.</w:t>
      </w:r>
    </w:p>
    <w:p>
      <w:pPr>
        <w:pStyle w:val="ListBullet"/>
      </w:pPr>
      <w:r>
        <w:t>Archivos: chat/models.py, consumers.py</w:t>
      </w:r>
    </w:p>
    <w:p>
      <w:pPr>
        <w:pStyle w:val="Heading2"/>
      </w:pPr>
      <w:r>
        <w:t>Paso 5 – Exercise 03: Lista de usuarios</w:t>
      </w:r>
    </w:p>
    <w:p>
      <w:pPr>
        <w:pStyle w:val="ListBullet"/>
      </w:pPr>
      <w:r>
        <w:t>Mantener lista de usuarios conectados por sala.</w:t>
      </w:r>
    </w:p>
    <w:p>
      <w:pPr>
        <w:pStyle w:val="ListBullet"/>
      </w:pPr>
      <w:r>
        <w:t>Mostrar lista en contenedor separado.</w:t>
      </w:r>
    </w:p>
    <w:p>
      <w:pPr>
        <w:pStyle w:val="ListBullet"/>
      </w:pPr>
      <w:r>
        <w:t>Actualizar lista en join/leave.</w:t>
      </w:r>
    </w:p>
    <w:p>
      <w:pPr>
        <w:pStyle w:val="ListBullet"/>
      </w:pPr>
      <w:r>
        <w:t>Mostrar mensajes '&lt;user&gt; joined/left'.</w:t>
      </w:r>
    </w:p>
    <w:p>
      <w:pPr>
        <w:pStyle w:val="ListBullet"/>
      </w:pPr>
      <w:r>
        <w:t>Archivos: consumers.py, templates/chat/room.html</w:t>
      </w:r>
    </w:p>
    <w:p>
      <w:pPr>
        <w:pStyle w:val="Heading2"/>
      </w:pPr>
      <w:r>
        <w:t>Paso 6 – Exercise 04: Scroll</w:t>
      </w:r>
    </w:p>
    <w:p>
      <w:pPr>
        <w:pStyle w:val="ListBullet"/>
      </w:pPr>
      <w:r>
        <w:t>Definir tamaño fijo del contenedor de mensajes.</w:t>
      </w:r>
    </w:p>
    <w:p>
      <w:pPr>
        <w:pStyle w:val="ListBullet"/>
      </w:pPr>
      <w:r>
        <w:t>Activar overflow vertical.</w:t>
      </w:r>
    </w:p>
    <w:p>
      <w:pPr>
        <w:pStyle w:val="ListBullet"/>
      </w:pPr>
      <w:r>
        <w:t>Forzar scroll automático al último mensaje.</w:t>
      </w:r>
    </w:p>
    <w:p>
      <w:pPr>
        <w:pStyle w:val="ListBullet"/>
      </w:pPr>
      <w:r>
        <w:t>Archivos: CSS y JS</w:t>
      </w:r>
    </w:p>
    <w:p>
      <w:pPr>
        <w:pStyle w:val="Heading2"/>
      </w:pPr>
      <w:r>
        <w:t>Paso 7 – Entrega</w:t>
      </w:r>
    </w:p>
    <w:p>
      <w:pPr>
        <w:pStyle w:val="ListBullet"/>
      </w:pPr>
      <w:r>
        <w:t>Ejecutar pip freeze &gt; requirements.txt.</w:t>
      </w:r>
    </w:p>
    <w:p>
      <w:pPr>
        <w:pStyle w:val="ListBullet"/>
      </w:pPr>
      <w:r>
        <w:t>Verificar nombres de carpetas.</w:t>
      </w:r>
    </w:p>
    <w:p>
      <w:pPr>
        <w:pStyle w:val="ListBullet"/>
      </w:pPr>
      <w:r>
        <w:t>Subir todo al repositorio Git.</w:t>
      </w:r>
    </w:p>
    <w:p>
      <w:pPr>
        <w:pStyle w:val="ListBullet"/>
      </w:pPr>
      <w:r>
        <w:t>Probar desde máquina distinta.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