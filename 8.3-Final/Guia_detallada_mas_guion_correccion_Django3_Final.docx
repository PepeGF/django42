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Guía detallada + Guion de corrección – Django-3 Final (AJAX + WebSockets)</w:t>
      </w:r>
    </w:p>
    <w:p>
      <w:r>
        <w:t>Documento de trabajo para desarrollar y DEFENDER el proyecto. Incluye: plan de implementación (sin solución exacta) + checklist de evaluación (scale).</w:t>
      </w:r>
    </w:p>
    <w:p>
      <w:pPr>
        <w:pStyle w:val="Heading2"/>
      </w:pPr>
      <w:r>
        <w:t>A) Reglas y restricciones del subject (imprescindibles)</w:t>
      </w:r>
    </w:p>
    <w:p>
      <w:pPr>
        <w:pStyle w:val="ListBullet"/>
      </w:pPr>
      <w:r>
        <w:t>Proyecto dentro de una máquina virtual (usable desde un equipo del cluster) con carpeta compartida host↔VM.</w:t>
      </w:r>
    </w:p>
    <w:p>
      <w:pPr>
        <w:pStyle w:val="ListBullet"/>
      </w:pPr>
      <w:r>
        <w:t>Entrega: solo cuenta lo que esté en el repositorio Git (la corrección se detiene ante el primer fallo).</w:t>
      </w:r>
    </w:p>
    <w:p>
      <w:pPr>
        <w:pStyle w:val="ListBullet"/>
      </w:pPr>
      <w:r>
        <w:t>Proyecto ÚNICO Django (no separado en carpetas por ejercicio).</w:t>
      </w:r>
    </w:p>
    <w:p>
      <w:pPr>
        <w:pStyle w:val="ListBullet"/>
      </w:pPr>
      <w:r>
        <w:t>Mantener la aplicación admin por defecto.</w:t>
      </w:r>
    </w:p>
    <w:p>
      <w:pPr>
        <w:pStyle w:val="ListBullet"/>
      </w:pPr>
      <w:r>
        <w:t>Única librería JS permitida: jQuery.</w:t>
      </w:r>
    </w:p>
    <w:p>
      <w:pPr>
        <w:pStyle w:val="ListBullet"/>
      </w:pPr>
      <w:r>
        <w:t>Incluir requirements.txt generado con “pip freeze”.</w:t>
      </w:r>
    </w:p>
    <w:p>
      <w:pPr>
        <w:pStyle w:val="Heading2"/>
      </w:pPr>
      <w:r>
        <w:t>B) Plan de implementación (orden recomendado)</w:t>
      </w:r>
    </w:p>
    <w:p>
      <w:pPr>
        <w:pStyle w:val="Heading3"/>
      </w:pPr>
      <w:r>
        <w:t>B1) Preparación del entorno</w:t>
      </w:r>
    </w:p>
    <w:p>
      <w:pPr>
        <w:pStyle w:val="ListBullet"/>
      </w:pPr>
      <w:r>
        <w:t>Crear VM Linux y validar que puedes ejecutar Python3 y Django.</w:t>
      </w:r>
    </w:p>
    <w:p>
      <w:pPr>
        <w:pStyle w:val="ListBullet"/>
      </w:pPr>
      <w:r>
        <w:t>Configurar carpeta compartida y clonar/inicializar repo ahí.</w:t>
      </w:r>
    </w:p>
    <w:p>
      <w:pPr>
        <w:pStyle w:val="ListBullet"/>
      </w:pPr>
      <w:r>
        <w:t>Crear venv e instalar dependencias; al final: generar requirements.txt.</w:t>
      </w:r>
    </w:p>
    <w:p>
      <w:pPr>
        <w:pStyle w:val="ListBullet"/>
      </w:pPr>
      <w:r>
        <w:t>Pista: si el evaluador no puede instalar dependencias rápido, puede considerarse no funcional.</w:t>
      </w:r>
    </w:p>
    <w:p>
      <w:pPr>
        <w:pStyle w:val="Heading3"/>
      </w:pPr>
      <w:r>
        <w:t>B2) Esqueleto del proyecto</w:t>
      </w:r>
    </w:p>
    <w:p>
      <w:pPr>
        <w:pStyle w:val="ListBullet"/>
      </w:pPr>
      <w:r>
        <w:t>Crear proyecto Django (según subject: d09) y las apps: account y chat.</w:t>
      </w:r>
    </w:p>
    <w:p>
      <w:pPr>
        <w:pStyle w:val="ListBullet"/>
      </w:pPr>
      <w:r>
        <w:t>Configurar settings: INSTALLED_APPS, TEMPLATES y STATIC.</w:t>
      </w:r>
    </w:p>
    <w:p>
      <w:pPr>
        <w:pStyle w:val="ListBullet"/>
      </w:pPr>
      <w:r>
        <w:t>Configurar urls: /admin/, /account/ y /chat/ (o la ruta que decidas para lista de salas).</w:t>
      </w:r>
    </w:p>
    <w:p>
      <w:pPr>
        <w:pStyle w:val="ListBullet"/>
      </w:pPr>
      <w:r>
        <w:t>Crear estructura: templates/account/, templates/chat/, static/js/, static/css/.</w:t>
      </w:r>
    </w:p>
    <w:p>
      <w:pPr>
        <w:pStyle w:val="ListBullet"/>
      </w:pPr>
      <w:r>
        <w:t>Archivos: d09/settings.py, d09/urls.py, d09/asgi.py (si WS), account/urls.py, chat/urls.py.</w:t>
      </w:r>
    </w:p>
    <w:p>
      <w:pPr>
        <w:pStyle w:val="Heading3"/>
      </w:pPr>
      <w:r>
        <w:t>B3) Exercise 00 – Login/Logout con AJAX</w:t>
      </w:r>
    </w:p>
    <w:p>
      <w:pPr>
        <w:pStyle w:val="ListBullet"/>
      </w:pPr>
      <w:r>
        <w:t>Crear vista/plantilla en /account/ con dos estados: (1) formulario si anónimo, (2) “Logged as &lt;user&gt;” + Logout si autenticado.</w:t>
      </w:r>
    </w:p>
    <w:p>
      <w:pPr>
        <w:pStyle w:val="ListBullet"/>
      </w:pPr>
      <w:r>
        <w:t>Interceptar el submit con jQuery y enviar POST AJAX; en backend validar credenciales (pista: AuthenticationForm).</w:t>
      </w:r>
    </w:p>
    <w:p>
      <w:pPr>
        <w:pStyle w:val="ListBullet"/>
      </w:pPr>
      <w:r>
        <w:t>Si errores: devolverlos y pintarlos en la misma página sin refresh.</w:t>
      </w:r>
    </w:p>
    <w:p>
      <w:pPr>
        <w:pStyle w:val="ListBullet"/>
      </w:pPr>
      <w:r>
        <w:t>Si login ok: ocultar form y mostrar estado logged sin refresh.</w:t>
      </w:r>
    </w:p>
    <w:p>
      <w:pPr>
        <w:pStyle w:val="ListBullet"/>
      </w:pPr>
      <w:r>
        <w:t>Logout: botón que haga POST AJAX y revierta la UI sin refresh.</w:t>
      </w:r>
    </w:p>
    <w:p>
      <w:pPr>
        <w:pStyle w:val="ListBullet"/>
      </w:pPr>
      <w:r>
        <w:t>Pista crítica: gestionar CSRF en POST AJAX.</w:t>
      </w:r>
    </w:p>
    <w:p>
      <w:pPr>
        <w:pStyle w:val="ListBullet"/>
      </w:pPr>
      <w:r>
        <w:t>Archivos: account/views.py, account/urls.py, templates/account/account.html, static/js/account.js.</w:t>
      </w:r>
    </w:p>
    <w:p>
      <w:pPr>
        <w:pStyle w:val="Heading3"/>
      </w:pPr>
      <w:r>
        <w:t>B4) Exercise 01 – Chat básico con WebSockets</w:t>
      </w:r>
    </w:p>
    <w:p>
      <w:pPr>
        <w:pStyle w:val="ListBullet"/>
      </w:pPr>
      <w:r>
        <w:t>Modelo ChatRoom con nombres en BD; crear al menos 3 salas (admin/fixtures).</w:t>
      </w:r>
    </w:p>
    <w:p>
      <w:pPr>
        <w:pStyle w:val="ListBullet"/>
      </w:pPr>
      <w:r>
        <w:t>Página de listado con 3 links (desde BD) a cada chatroom.</w:t>
      </w:r>
    </w:p>
    <w:p>
      <w:pPr>
        <w:pStyle w:val="ListBullet"/>
      </w:pPr>
      <w:r>
        <w:t>Restringir acceso a usuarios autenticados (pista: también en la conexión WS).</w:t>
      </w:r>
    </w:p>
    <w:p>
      <w:pPr>
        <w:pStyle w:val="ListBullet"/>
      </w:pPr>
      <w:r>
        <w:t>Implementar Consumer WS: connect/receive/disconnect; un “grupo” por sala para broadcast.</w:t>
      </w:r>
    </w:p>
    <w:p>
      <w:pPr>
        <w:pStyle w:val="ListBullet"/>
      </w:pPr>
      <w:r>
        <w:t>Frontend: conectar WS, enviar mensajes, renderizar mensajes top-down con nombre de usuario; no reemplazar mensajes.</w:t>
      </w:r>
    </w:p>
    <w:p>
      <w:pPr>
        <w:pStyle w:val="ListBullet"/>
      </w:pPr>
      <w:r>
        <w:t>Emitir mensaje de sistema “&lt;username&gt; has joined the chat” al conectar.</w:t>
      </w:r>
    </w:p>
    <w:p>
      <w:pPr>
        <w:pStyle w:val="ListBullet"/>
      </w:pPr>
      <w:r>
        <w:t>Archivos: chat/models.py, chat/views.py, chat/urls.py, chat/consumers.py, chat/routing.py, templates/chat/*.html, static/js/chat.js.</w:t>
      </w:r>
    </w:p>
    <w:p>
      <w:pPr>
        <w:pStyle w:val="Heading3"/>
      </w:pPr>
      <w:r>
        <w:t>B5) Exercise 02 – Historial (últimos 3)</w:t>
      </w:r>
    </w:p>
    <w:p>
      <w:pPr>
        <w:pStyle w:val="ListBullet"/>
      </w:pPr>
      <w:r>
        <w:t>Modelo Message persistente (room, usuario, contenido, timestamp).</w:t>
      </w:r>
    </w:p>
    <w:p>
      <w:pPr>
        <w:pStyle w:val="ListBullet"/>
      </w:pPr>
      <w:r>
        <w:t>Guardar cada mensaje al recibirlo.</w:t>
      </w:r>
    </w:p>
    <w:p>
      <w:pPr>
        <w:pStyle w:val="ListBullet"/>
      </w:pPr>
      <w:r>
        <w:t>En connect(): recuperar últimos 3 mensajes de ESA sala y enviarlos ordenados del más antiguo al más nuevo.</w:t>
      </w:r>
    </w:p>
    <w:p>
      <w:pPr>
        <w:pStyle w:val="ListBullet"/>
      </w:pPr>
      <w:r>
        <w:t>Frontend: pintar historial sin romper el orden global.</w:t>
      </w:r>
    </w:p>
    <w:p>
      <w:pPr>
        <w:pStyle w:val="ListBullet"/>
      </w:pPr>
      <w:r>
        <w:t>Archivos: chat/models.py, chat/consumers.py, static/js/chat.js.</w:t>
      </w:r>
    </w:p>
    <w:p>
      <w:pPr>
        <w:pStyle w:val="Heading3"/>
      </w:pPr>
      <w:r>
        <w:t>B6) Exercise 03 – User list (auto-actualizable)</w:t>
      </w:r>
    </w:p>
    <w:p>
      <w:pPr>
        <w:pStyle w:val="ListBullet"/>
      </w:pPr>
      <w:r>
        <w:t>Añadir contenedor separado para la lista de usuarios conectados.</w:t>
      </w:r>
    </w:p>
    <w:p>
      <w:pPr>
        <w:pStyle w:val="ListBullet"/>
      </w:pPr>
      <w:r>
        <w:t>En connect(): registrar usuario en la sala y emitir lista actualizada + join message.</w:t>
      </w:r>
    </w:p>
    <w:p>
      <w:pPr>
        <w:pStyle w:val="ListBullet"/>
      </w:pPr>
      <w:r>
        <w:t>En disconnect(): quitar usuario, emitir lista actualizada + “&lt;username&gt; has left the chat” (después de mensajes).</w:t>
      </w:r>
    </w:p>
    <w:p>
      <w:pPr>
        <w:pStyle w:val="ListBullet"/>
      </w:pPr>
      <w:r>
        <w:t>Probar con 2 usuarios y reconexión para ver actualización automática.</w:t>
      </w:r>
    </w:p>
    <w:p>
      <w:pPr>
        <w:pStyle w:val="ListBullet"/>
      </w:pPr>
      <w:r>
        <w:t>Archivos: chat/consumers.py, templates/chat/room.html, static/js/chat.js, static/css/chat.css.</w:t>
      </w:r>
    </w:p>
    <w:p>
      <w:pPr>
        <w:pStyle w:val="Heading3"/>
      </w:pPr>
      <w:r>
        <w:t>B7) Exercise 04 – Scroll / Pretty chat</w:t>
      </w:r>
    </w:p>
    <w:p>
      <w:pPr>
        <w:pStyle w:val="ListBullet"/>
      </w:pPr>
      <w:r>
        <w:t>CSS: contenedor de mensajes de tamaño fijo y overflow-y auto.</w:t>
      </w:r>
    </w:p>
    <w:p>
      <w:pPr>
        <w:pStyle w:val="ListBullet"/>
      </w:pPr>
      <w:r>
        <w:t>JS: auto-scroll siempre al final al añadir mensajes (incluido historial).</w:t>
      </w:r>
    </w:p>
    <w:p>
      <w:pPr>
        <w:pStyle w:val="ListBullet"/>
      </w:pPr>
      <w:r>
        <w:t>Validar que los mensajes antiguos quedan accesibles mediante scroll.</w:t>
      </w:r>
    </w:p>
    <w:p>
      <w:pPr>
        <w:pStyle w:val="ListBullet"/>
      </w:pPr>
      <w:r>
        <w:t>Archivos: static/css/chat.css, static/js/chat.js.</w:t>
      </w:r>
    </w:p>
    <w:p>
      <w:r>
        <w:br w:type="page"/>
      </w:r>
    </w:p>
    <w:p>
      <w:pPr>
        <w:pStyle w:val="Heading2"/>
      </w:pPr>
      <w:r>
        <w:t>C) Guion de corrección (Scale) – Checklist exacto de evaluación</w:t>
      </w:r>
    </w:p>
    <w:p>
      <w:pPr>
        <w:pStyle w:val="Heading3"/>
      </w:pPr>
      <w:r>
        <w:t>C1) Antes de empezar (meta)</w:t>
      </w:r>
    </w:p>
    <w:p>
      <w:pPr>
        <w:pStyle w:val="ListBullet"/>
      </w:pPr>
      <w:r>
        <w:t>El evaluador clona el repo en la estación del evaluado y solo evalúa eso.</w:t>
      </w:r>
    </w:p>
    <w:p>
      <w:pPr>
        <w:pStyle w:val="ListBullet"/>
      </w:pPr>
      <w:r>
        <w:t>Puede revisar que no haya alias/atajos maliciosos ni scripts sospechosos.</w:t>
      </w:r>
    </w:p>
    <w:p>
      <w:pPr>
        <w:pStyle w:val="ListBullet"/>
      </w:pPr>
      <w:r>
        <w:t>Si el proyecto está vacío/no funcional o hay norma/trampa: se detiene con 0 o -42.</w:t>
      </w:r>
    </w:p>
    <w:p>
      <w:pPr>
        <w:pStyle w:val="ListBullet"/>
      </w:pPr>
      <w:r>
        <w:t>Todo debe funcionar con Python3.</w:t>
      </w:r>
    </w:p>
    <w:p>
      <w:pPr>
        <w:pStyle w:val="ListBullet"/>
      </w:pPr>
      <w:r>
        <w:t>No se aceptan recargas automáticas de página durante la demo.</w:t>
      </w:r>
    </w:p>
    <w:p>
      <w:pPr>
        <w:pStyle w:val="ListBullet"/>
      </w:pPr>
      <w:r>
        <w:t>Debe existir requirement(s).txt para instalar dependencias.</w:t>
      </w:r>
    </w:p>
    <w:p>
      <w:pPr>
        <w:pStyle w:val="Heading3"/>
      </w:pPr>
      <w:r>
        <w:t>C2) Exercise 00 – Login con AJAX (pasos de comprobación)</w:t>
      </w:r>
    </w:p>
    <w:p>
      <w:pPr>
        <w:pStyle w:val="ListBullet"/>
      </w:pPr>
      <w:r>
        <w:t>Ir a 127.0.0.1:8000/account → si NO estás logueado debe verse el formulario estándar.</w:t>
      </w:r>
    </w:p>
    <w:p>
      <w:pPr>
        <w:pStyle w:val="ListBullet"/>
      </w:pPr>
      <w:r>
        <w:t>Rellenar mal → se ven errores (sin refresh).</w:t>
      </w:r>
    </w:p>
    <w:p>
      <w:pPr>
        <w:pStyle w:val="ListBullet"/>
      </w:pPr>
      <w:r>
        <w:t>Rellenar bien → desaparece el formulario y aparece “Logged as &lt;username&gt;” + botón Logout (sin refresh).</w:t>
      </w:r>
    </w:p>
    <w:p>
      <w:pPr>
        <w:pStyle w:val="ListBullet"/>
      </w:pPr>
      <w:r>
        <w:t>Cerrar la página y reabrir → sigues logueado; el form NO aparece.</w:t>
      </w:r>
    </w:p>
    <w:p>
      <w:pPr>
        <w:pStyle w:val="ListBullet"/>
      </w:pPr>
      <w:r>
        <w:t>Ir a /admin → no debe pedir login (sesión vigente).</w:t>
      </w:r>
    </w:p>
    <w:p>
      <w:pPr>
        <w:pStyle w:val="ListBullet"/>
      </w:pPr>
      <w:r>
        <w:t>Pulsar Logout → vuelve el form y desaparece el estado logged (sin refresh).</w:t>
      </w:r>
    </w:p>
    <w:p>
      <w:pPr>
        <w:pStyle w:val="ListBullet"/>
      </w:pPr>
      <w:r>
        <w:t>Ir a /admin → ahora debe pedir login.</w:t>
      </w:r>
    </w:p>
    <w:p>
      <w:pPr>
        <w:pStyle w:val="Heading3"/>
      </w:pPr>
      <w:r>
        <w:t>C3) Exercise 01 – Chat WS (pasos de comprobación)</w:t>
      </w:r>
    </w:p>
    <w:p>
      <w:pPr>
        <w:pStyle w:val="ListBullet"/>
      </w:pPr>
      <w:r>
        <w:t>Ir al listado de salas → se ven 3 enlaces a 3 chatrooms.</w:t>
      </w:r>
    </w:p>
    <w:p>
      <w:pPr>
        <w:pStyle w:val="ListBullet"/>
      </w:pPr>
      <w:r>
        <w:t>Sin login: acceso debe ser imposible.</w:t>
      </w:r>
    </w:p>
    <w:p>
      <w:pPr>
        <w:pStyle w:val="ListBullet"/>
      </w:pPr>
      <w:r>
        <w:t>Dentro de una sala: página no se recarga; nombre de sala visible.</w:t>
      </w:r>
    </w:p>
    <w:p>
      <w:pPr>
        <w:pStyle w:val="ListBullet"/>
      </w:pPr>
      <w:r>
        <w:t>Enviar mensajes: aparecen top-down, con nombre de usuario; no desaparecen (o accesibles con scroll).</w:t>
      </w:r>
    </w:p>
    <w:p>
      <w:pPr>
        <w:pStyle w:val="ListBullet"/>
      </w:pPr>
      <w:r>
        <w:t>Con 2 usuarios en la misma sala: cada uno ve “&lt;username&gt; has joined the chat” correctamente.</w:t>
      </w:r>
    </w:p>
    <w:p>
      <w:pPr>
        <w:pStyle w:val="ListBullet"/>
      </w:pPr>
      <w:r>
        <w:t>Broadcast: cuando uno escribe, todos los de la sala lo ven.</w:t>
      </w:r>
    </w:p>
    <w:p>
      <w:pPr>
        <w:pStyle w:val="ListBullet"/>
      </w:pPr>
      <w:r>
        <w:t>Aislamiento: usuarios en salas distintas no ven mensajes cruzados.</w:t>
      </w:r>
    </w:p>
    <w:p>
      <w:pPr>
        <w:pStyle w:val="Heading3"/>
      </w:pPr>
      <w:r>
        <w:t>C4) Exercise 02 – Historial (pasos de comprobación)</w:t>
      </w:r>
    </w:p>
    <w:p>
      <w:pPr>
        <w:pStyle w:val="ListBullet"/>
      </w:pPr>
      <w:r>
        <w:t>Al entrar a una sala: aparecen los 3 últimos mensajes de esa sala.</w:t>
      </w:r>
    </w:p>
    <w:p>
      <w:pPr>
        <w:pStyle w:val="ListBullet"/>
      </w:pPr>
      <w:r>
        <w:t>Se muestran del más antiguo al más nuevo (oldest → newest).</w:t>
      </w:r>
    </w:p>
    <w:p>
      <w:pPr>
        <w:pStyle w:val="Heading3"/>
      </w:pPr>
      <w:r>
        <w:t>C5) Exercise 03 – User list (pasos de comprobación)</w:t>
      </w:r>
    </w:p>
    <w:p>
      <w:pPr>
        <w:pStyle w:val="ListBullet"/>
      </w:pPr>
      <w:r>
        <w:t>La página no se recarga.</w:t>
      </w:r>
    </w:p>
    <w:p>
      <w:pPr>
        <w:pStyle w:val="ListBullet"/>
      </w:pPr>
      <w:r>
        <w:t>Dos usuarios en la misma sala: aparece lista de conectados e incluye al propio usuario.</w:t>
      </w:r>
    </w:p>
    <w:p>
      <w:pPr>
        <w:pStyle w:val="ListBullet"/>
      </w:pPr>
      <w:r>
        <w:t>Uno sale y vuelve a entrar: el otro ve la lista actualizarse automáticamente.</w:t>
      </w:r>
    </w:p>
    <w:p>
      <w:pPr>
        <w:pStyle w:val="ListBullet"/>
      </w:pPr>
      <w:r>
        <w:t>Al salir un usuario: aparece “&lt;username&gt; has left the chat” después de los mensajes.</w:t>
      </w:r>
    </w:p>
    <w:p>
      <w:pPr>
        <w:pStyle w:val="Heading3"/>
      </w:pPr>
      <w:r>
        <w:t>C6) Exercise 04 – Pretty chat / Scroll (pasos de comprobación)</w:t>
      </w:r>
    </w:p>
    <w:p>
      <w:pPr>
        <w:pStyle w:val="ListBullet"/>
      </w:pPr>
      <w:r>
        <w:t>Lista de mensajes en contenedor fijo.</w:t>
      </w:r>
    </w:p>
    <w:p>
      <w:pPr>
        <w:pStyle w:val="ListBullet"/>
      </w:pPr>
      <w:r>
        <w:t>Al exceder: los antiguos quedan fuera de vista pero accesibles con scroll.</w:t>
      </w:r>
    </w:p>
    <w:p>
      <w:pPr>
        <w:pStyle w:val="ListBullet"/>
      </w:pPr>
      <w:r>
        <w:t>Scroll siempre abajo mostrando los mensajes más recientes.</w:t>
      </w:r>
    </w:p>
    <w:p>
      <w:pPr>
        <w:pStyle w:val="Heading3"/>
      </w:pPr>
      <w:r>
        <w:t>C7) Puntos de fallo típicos (para revisarlo antes de la defensa)</w:t>
      </w:r>
    </w:p>
    <w:p>
      <w:pPr>
        <w:pStyle w:val="ListBullet"/>
      </w:pPr>
      <w:r>
        <w:t>CSRF en POST AJAX: si falla, Ex00 cae.</w:t>
      </w:r>
    </w:p>
    <w:p>
      <w:pPr>
        <w:pStyle w:val="ListBullet"/>
      </w:pPr>
      <w:r>
        <w:t>Auth en WS: si aceptas anónimos por WS, Ex01/03 pueden caer.</w:t>
      </w:r>
    </w:p>
    <w:p>
      <w:pPr>
        <w:pStyle w:val="ListBullet"/>
      </w:pPr>
      <w:r>
        <w:t>Orden del historial: si lo muestras newest→oldest, Ex02 cae.</w:t>
      </w:r>
    </w:p>
    <w:p>
      <w:pPr>
        <w:pStyle w:val="ListBullet"/>
      </w:pPr>
      <w:r>
        <w:t>Grupo único para todas las salas: se mezclarán mensajes, Ex01 cae.</w:t>
      </w:r>
    </w:p>
    <w:p>
      <w:pPr>
        <w:pStyle w:val="ListBullet"/>
      </w:pPr>
      <w:r>
        <w:t>Mensaje join/leave no visible para todos o mal colocado: Ex01/03 cae.</w:t>
      </w:r>
    </w:p>
    <w:p>
      <w:pPr>
        <w:pStyle w:val="ListBullet"/>
      </w:pPr>
      <w:r>
        <w:t>requirements.txt incompleto: pueden no arrancar el proyecto → 0 por no funcional.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