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 de desarrollo — Proyecto Django “Advance” (Django 5.2)</w:t>
      </w:r>
    </w:p>
    <w:p>
      <w:pPr>
        <w:jc w:val="center"/>
      </w:pPr>
      <w:r>
        <w:t>Generado: 2026-04-03 09:53</w:t>
      </w:r>
    </w:p>
    <w:p/>
    <w:p>
      <w:pPr>
        <w:pStyle w:val="Heading1"/>
      </w:pPr>
      <w:r>
        <w:t>0. Contexto y reglas de evaluación (imprescindible)</w:t>
      </w:r>
    </w:p>
    <w:p>
      <w:r>
        <w:rPr>
          <w:b/>
        </w:rPr>
        <w:t xml:space="preserve">Objetivo: </w:t>
      </w:r>
      <w:r>
        <w:t>un único sitio con artículos consultables; usuarios autenticados pueden publicar artículos y guardar favoritos.</w:t>
      </w:r>
    </w:p>
    <w:p>
      <w:r>
        <w:t>Reglas clave del subject:</w:t>
      </w:r>
    </w:p>
    <w:p>
      <w:pPr>
        <w:pStyle w:val="ListBullet"/>
      </w:pPr>
      <w:r>
        <w:t>Un único proyecto Django LTS llamado “Advance” con una única app “ex” donde se implementan incrementalmente ex00–ex06.</w:t>
      </w:r>
    </w:p>
    <w:p>
      <w:pPr>
        <w:pStyle w:val="ListBullet"/>
      </w:pPr>
      <w:r>
        <w:t>PROHIBIDO: “hardcoded URLs”. Usa siempre nombres de URL: reverse/reverse_lazy y el tag {% url %}.</w:t>
      </w:r>
    </w:p>
    <w:p>
      <w:pPr>
        <w:pStyle w:val="ListBullet"/>
      </w:pPr>
      <w:r>
        <w:t>PROHIBIDO: vistas basadas en funciones. Solo Class-Based Views (Generic Views).</w:t>
      </w:r>
    </w:p>
    <w:p>
      <w:pPr>
        <w:pStyle w:val="ListBullet"/>
      </w:pPr>
      <w:r>
        <w:t>Se evalúa en orden (ex00 → ex06): no rompas ejercicios anteriores al añadir los siguientes.</w:t>
      </w:r>
    </w:p>
    <w:p>
      <w:pPr>
        <w:pStyle w:val="ListBullet"/>
      </w:pPr>
      <w:r>
        <w:t>Idioma por defecto: inglés. La base de datos puede contener cualquier idioma.</w:t>
      </w:r>
    </w:p>
    <w:p>
      <w:pPr>
        <w:pStyle w:val="ListBullet"/>
      </w:pPr>
      <w:r>
        <w:t>Mantener la app de administración por defecto (admin).</w:t>
      </w:r>
    </w:p>
    <w:p>
      <w:pPr>
        <w:pStyle w:val="Heading1"/>
      </w:pPr>
      <w:r>
        <w:t>1. Estructura recomendada del proyecto</w:t>
      </w:r>
    </w:p>
    <w:p>
      <w:r>
        <w:t>Estructura mínima sugerida (ajústala si quieres, pero mantenla clara para la defensa):</w:t>
      </w:r>
    </w:p>
    <w:p>
      <w:pPr>
        <w:pStyle w:val="ListBullet"/>
      </w:pPr>
      <w:r>
        <w:t>Advance/</w:t>
      </w:r>
    </w:p>
    <w:p>
      <w:pPr>
        <w:pStyle w:val="ListBullet"/>
      </w:pPr>
      <w:r>
        <w:t xml:space="preserve">  manage.py</w:t>
      </w:r>
    </w:p>
    <w:p>
      <w:pPr>
        <w:pStyle w:val="ListBullet"/>
      </w:pPr>
      <w:r>
        <w:t xml:space="preserve">  Advance/</w:t>
      </w:r>
    </w:p>
    <w:p>
      <w:pPr>
        <w:pStyle w:val="ListBullet"/>
      </w:pPr>
      <w:r>
        <w:t xml:space="preserve">    settings.py</w:t>
      </w:r>
    </w:p>
    <w:p>
      <w:pPr>
        <w:pStyle w:val="ListBullet"/>
      </w:pPr>
      <w:r>
        <w:t xml:space="preserve">    urls.py</w:t>
      </w:r>
    </w:p>
    <w:p>
      <w:pPr>
        <w:pStyle w:val="ListBullet"/>
      </w:pPr>
      <w:r>
        <w:t xml:space="preserve">    wsgi.py / asgi.py</w:t>
      </w:r>
    </w:p>
    <w:p>
      <w:pPr>
        <w:pStyle w:val="ListBullet"/>
      </w:pPr>
      <w:r>
        <w:t xml:space="preserve">  ex/</w:t>
      </w:r>
    </w:p>
    <w:p>
      <w:pPr>
        <w:pStyle w:val="ListBullet"/>
      </w:pPr>
      <w:r>
        <w:t xml:space="preserve">    models.py</w:t>
      </w:r>
    </w:p>
    <w:p>
      <w:pPr>
        <w:pStyle w:val="ListBullet"/>
      </w:pPr>
      <w:r>
        <w:t xml:space="preserve">    views.py</w:t>
      </w:r>
    </w:p>
    <w:p>
      <w:pPr>
        <w:pStyle w:val="ListBullet"/>
      </w:pPr>
      <w:r>
        <w:t xml:space="preserve">    urls.py</w:t>
      </w:r>
    </w:p>
    <w:p>
      <w:pPr>
        <w:pStyle w:val="ListBullet"/>
      </w:pPr>
      <w:r>
        <w:t xml:space="preserve">    forms.py</w:t>
      </w:r>
    </w:p>
    <w:p>
      <w:pPr>
        <w:pStyle w:val="ListBullet"/>
      </w:pPr>
      <w:r>
        <w:t xml:space="preserve">    admin.py</w:t>
      </w:r>
    </w:p>
    <w:p>
      <w:pPr>
        <w:pStyle w:val="ListBullet"/>
      </w:pPr>
      <w:r>
        <w:t xml:space="preserve">    tests.py</w:t>
      </w:r>
    </w:p>
    <w:p>
      <w:pPr>
        <w:pStyle w:val="ListBullet"/>
      </w:pPr>
      <w:r>
        <w:t xml:space="preserve">    context_processors.py</w:t>
      </w:r>
    </w:p>
    <w:p>
      <w:pPr>
        <w:pStyle w:val="ListBullet"/>
      </w:pPr>
      <w:r>
        <w:t xml:space="preserve">    templatetags/</w:t>
      </w:r>
    </w:p>
    <w:p>
      <w:pPr>
        <w:pStyle w:val="ListBullet"/>
      </w:pPr>
      <w:r>
        <w:t xml:space="preserve">    migrations/</w:t>
      </w:r>
    </w:p>
    <w:p>
      <w:pPr>
        <w:pStyle w:val="ListBullet"/>
      </w:pPr>
      <w:r>
        <w:t xml:space="preserve">  templates/</w:t>
      </w:r>
    </w:p>
    <w:p>
      <w:pPr>
        <w:pStyle w:val="ListBullet"/>
      </w:pPr>
      <w:r>
        <w:t xml:space="preserve">    base.html</w:t>
      </w:r>
    </w:p>
    <w:p>
      <w:pPr>
        <w:pStyle w:val="ListBullet"/>
      </w:pPr>
      <w:r>
        <w:t xml:space="preserve">    ex/</w:t>
      </w:r>
    </w:p>
    <w:p>
      <w:pPr>
        <w:pStyle w:val="ListBullet"/>
      </w:pPr>
      <w:r>
        <w:t xml:space="preserve">      articles_list.html</w:t>
      </w:r>
    </w:p>
    <w:p>
      <w:pPr>
        <w:pStyle w:val="ListBullet"/>
      </w:pPr>
      <w:r>
        <w:t xml:space="preserve">      publications_list.html</w:t>
      </w:r>
    </w:p>
    <w:p>
      <w:pPr>
        <w:pStyle w:val="ListBullet"/>
      </w:pPr>
      <w:r>
        <w:t xml:space="preserve">      favourites_list.html</w:t>
      </w:r>
    </w:p>
    <w:p>
      <w:pPr>
        <w:pStyle w:val="ListBullet"/>
      </w:pPr>
      <w:r>
        <w:t xml:space="preserve">      article_detail.html</w:t>
      </w:r>
    </w:p>
    <w:p>
      <w:pPr>
        <w:pStyle w:val="ListBullet"/>
      </w:pPr>
      <w:r>
        <w:t xml:space="preserve">      login.html</w:t>
      </w:r>
    </w:p>
    <w:p>
      <w:pPr>
        <w:pStyle w:val="ListBullet"/>
      </w:pPr>
      <w:r>
        <w:t xml:space="preserve">      register.html</w:t>
      </w:r>
    </w:p>
    <w:p>
      <w:pPr>
        <w:pStyle w:val="ListBullet"/>
      </w:pPr>
      <w:r>
        <w:t xml:space="preserve">      publish_form.html</w:t>
      </w:r>
    </w:p>
    <w:p>
      <w:pPr>
        <w:pStyle w:val="ListBullet"/>
      </w:pPr>
      <w:r>
        <w:t xml:space="preserve">  fixtures/</w:t>
      </w:r>
    </w:p>
    <w:p>
      <w:pPr>
        <w:pStyle w:val="ListBullet"/>
      </w:pPr>
      <w:r>
        <w:t xml:space="preserve">    initial_data.json</w:t>
      </w:r>
    </w:p>
    <w:p>
      <w:pPr>
        <w:pStyle w:val="ListBullet"/>
      </w:pPr>
      <w:r>
        <w:t xml:space="preserve">  locale/</w:t>
      </w:r>
    </w:p>
    <w:p>
      <w:pPr>
        <w:pStyle w:val="ListBullet"/>
      </w:pPr>
      <w:r>
        <w:t xml:space="preserve">    es/LC_MESSAGES/django.po (+ django.mo)</w:t>
      </w:r>
    </w:p>
    <w:p>
      <w:pPr>
        <w:pStyle w:val="Heading1"/>
      </w:pPr>
      <w:r>
        <w:t>2. Conceptos teóricos que debes dominar (te los preguntarán)</w:t>
      </w:r>
    </w:p>
    <w:p>
      <w:r>
        <w:rPr>
          <w:b/>
        </w:rPr>
        <w:t xml:space="preserve">Generic Class-Based Views: </w:t>
      </w:r>
      <w:r>
        <w:t>ListView, DetailView, CreateView, RedirectView y auth.LoginView/LogoutView. Métodos clave: get_queryset(), get_context_data(), form_valid(), get_success_url().</w:t>
      </w:r>
    </w:p>
    <w:p>
      <w:r>
        <w:rPr>
          <w:b/>
        </w:rPr>
        <w:t xml:space="preserve">Reverse de URLs: </w:t>
      </w:r>
      <w:r>
        <w:t>reverse()/reverse_lazy + {% url %}. Razón: prohibidas URLs “hardcoded”.</w:t>
      </w:r>
    </w:p>
    <w:p>
      <w:r>
        <w:rPr>
          <w:b/>
        </w:rPr>
        <w:t xml:space="preserve">Auth: </w:t>
      </w:r>
      <w:r>
        <w:t>User, AuthenticationForm, LoginView/LogoutView, LoginRequiredMixin, redirecciones con ?next=…</w:t>
      </w:r>
    </w:p>
    <w:p>
      <w:r>
        <w:rPr>
          <w:b/>
        </w:rPr>
        <w:t xml:space="preserve">Templates: </w:t>
      </w:r>
      <w:r>
        <w:t>Herencia base.html, includes, context processors, filtros/tags built-in (truncatechars, timesince).</w:t>
      </w:r>
    </w:p>
    <w:p>
      <w:r>
        <w:rPr>
          <w:b/>
        </w:rPr>
        <w:t xml:space="preserve">Fixtures: </w:t>
      </w:r>
      <w:r>
        <w:t>Usuarios con passwords hasheadas y carga con loaddata.</w:t>
      </w:r>
    </w:p>
    <w:p>
      <w:r>
        <w:rPr>
          <w:b/>
        </w:rPr>
        <w:t xml:space="preserve">i18n: </w:t>
      </w:r>
      <w:r>
        <w:t>LocaleMiddleware, i18n_patterns con prefijo /en/ y /es/, {% trans %}, makemessages/compilemessages.</w:t>
      </w:r>
    </w:p>
    <w:p>
      <w:r>
        <w:rPr>
          <w:b/>
        </w:rPr>
        <w:t xml:space="preserve">Testing: </w:t>
      </w:r>
      <w:r>
        <w:t>TestCase + Client, assertRedirects, restricciones de acceso, constraints de BD (UniqueConstraint).</w:t>
      </w:r>
    </w:p>
    <w:p>
      <w:pPr>
        <w:pStyle w:val="Heading1"/>
      </w:pPr>
      <w:r>
        <w:t>3. Plan por ejercicios</w:t>
      </w:r>
    </w:p>
    <w:p>
      <w:pPr>
        <w:pStyle w:val="Heading2"/>
      </w:pPr>
      <w:r>
        <w:t>3.1 Exercise 00 — Model building + Articles/Home/Login</w:t>
      </w:r>
    </w:p>
    <w:p>
      <w:r>
        <w:t>Entregables: modelos Article y UserFavouriteArticle, páginas Articles/Home/Login y fixtures (≥5 artículos de ≥3 usuarios).</w:t>
      </w:r>
    </w:p>
    <w:p>
      <w:pPr>
        <w:pStyle w:val="Heading3"/>
      </w:pPr>
      <w:r>
        <w:t>EX00.1 Crear proyecto y app</w:t>
      </w:r>
    </w:p>
    <w:p>
      <w:r>
        <w:t>Archivos a tocar:</w:t>
      </w:r>
    </w:p>
    <w:p>
      <w:pPr>
        <w:pStyle w:val="ListBullet"/>
      </w:pPr>
      <w:r>
        <w:t>Advance/settings.py</w:t>
      </w:r>
    </w:p>
    <w:p>
      <w:pPr>
        <w:pStyle w:val="ListBullet"/>
      </w:pPr>
      <w:r>
        <w:t>Advance/urls.py</w:t>
      </w:r>
    </w:p>
    <w:p>
      <w:pPr>
        <w:pStyle w:val="ListBullet"/>
      </w:pPr>
      <w:r>
        <w:t>ex/apps.py</w:t>
      </w:r>
    </w:p>
    <w:p>
      <w:r>
        <w:t>Pasos concretos:</w:t>
      </w:r>
    </w:p>
    <w:p>
      <w:pPr>
        <w:pStyle w:val="ListNumber"/>
      </w:pPr>
      <w:r>
        <w:t>Crear proyecto: django-admin startproject Advance .</w:t>
      </w:r>
    </w:p>
    <w:p>
      <w:pPr>
        <w:pStyle w:val="ListNumber"/>
      </w:pPr>
      <w:r>
        <w:t>Crear app: python manage.py startapp ex</w:t>
      </w:r>
    </w:p>
    <w:p>
      <w:pPr>
        <w:pStyle w:val="ListNumber"/>
      </w:pPr>
      <w:r>
        <w:t>Añadir "ex" a INSTALLED_APPS.</w:t>
      </w:r>
    </w:p>
    <w:p>
      <w:pPr>
        <w:pStyle w:val="ListNumber"/>
      </w:pPr>
      <w:r>
        <w:t>Configurar templates: DIRS=[BASE_DIR/"templates"] y APP_DIRS=True.</w:t>
      </w:r>
    </w:p>
    <w:p>
      <w:pPr>
        <w:pStyle w:val="Heading3"/>
      </w:pPr>
      <w:r>
        <w:t>EX00.2 Modelos + constraints</w:t>
      </w:r>
    </w:p>
    <w:p>
      <w:r>
        <w:t>Archivos a tocar:</w:t>
      </w:r>
    </w:p>
    <w:p>
      <w:pPr>
        <w:pStyle w:val="ListBullet"/>
      </w:pPr>
      <w:r>
        <w:t>ex/models.py</w:t>
      </w:r>
    </w:p>
    <w:p>
      <w:r>
        <w:t>Pasos concretos:</w:t>
      </w:r>
    </w:p>
    <w:p>
      <w:pPr>
        <w:pStyle w:val="ListNumber"/>
      </w:pPr>
      <w:r>
        <w:t>Article: title (CharField 64), author (ForeignKey User), created (auto_now_add), synopsis (CharField 312), content (TextField).</w:t>
      </w:r>
    </w:p>
    <w:p>
      <w:pPr>
        <w:pStyle w:val="ListNumber"/>
      </w:pPr>
      <w:r>
        <w:t>__str__ en Article devuelve title.</w:t>
      </w:r>
    </w:p>
    <w:p>
      <w:pPr>
        <w:pStyle w:val="ListNumber"/>
      </w:pPr>
      <w:r>
        <w:t>UserFavouriteArticle: user (FK User), article (FK Article).</w:t>
      </w:r>
    </w:p>
    <w:p>
      <w:pPr>
        <w:pStyle w:val="ListNumber"/>
      </w:pPr>
      <w:r>
        <w:t>__str__ devuelve article.title.</w:t>
      </w:r>
    </w:p>
    <w:p>
      <w:pPr>
        <w:pStyle w:val="ListNumber"/>
      </w:pPr>
      <w:r>
        <w:t>Añadir UniqueConstraint(user, article) para impedir duplicados (te ayuda en ex06).</w:t>
      </w:r>
    </w:p>
    <w:p>
      <w:pPr>
        <w:pStyle w:val="Heading3"/>
      </w:pPr>
      <w:r>
        <w:t>EX00.3 Migraciones + admin</w:t>
      </w:r>
    </w:p>
    <w:p>
      <w:r>
        <w:t>Archivos a tocar:</w:t>
      </w:r>
    </w:p>
    <w:p>
      <w:pPr>
        <w:pStyle w:val="ListBullet"/>
      </w:pPr>
      <w:r>
        <w:t>ex/migrations/*</w:t>
      </w:r>
    </w:p>
    <w:p>
      <w:pPr>
        <w:pStyle w:val="ListBullet"/>
      </w:pPr>
      <w:r>
        <w:t>ex/admin.py</w:t>
      </w:r>
    </w:p>
    <w:p>
      <w:r>
        <w:t>Pasos concretos:</w:t>
      </w:r>
    </w:p>
    <w:p>
      <w:pPr>
        <w:pStyle w:val="ListNumber"/>
      </w:pPr>
      <w:r>
        <w:t>python manage.py makemigrations &amp;&amp; python manage.py migrate</w:t>
      </w:r>
    </w:p>
    <w:p>
      <w:pPr>
        <w:pStyle w:val="ListNumber"/>
      </w:pPr>
      <w:r>
        <w:t>Registrar modelos en admin para poder revisarlos en defensa.</w:t>
      </w:r>
    </w:p>
    <w:p>
      <w:pPr>
        <w:pStyle w:val="Heading3"/>
      </w:pPr>
      <w:r>
        <w:t>EX00.4 URLs: Home → Articles y Articles (ListView)</w:t>
      </w:r>
    </w:p>
    <w:p>
      <w:r>
        <w:t>Archivos a tocar:</w:t>
      </w:r>
    </w:p>
    <w:p>
      <w:pPr>
        <w:pStyle w:val="ListBullet"/>
      </w:pPr>
      <w:r>
        <w:t>Advance/urls.py</w:t>
      </w:r>
    </w:p>
    <w:p>
      <w:pPr>
        <w:pStyle w:val="ListBullet"/>
      </w:pPr>
      <w:r>
        <w:t>ex/urls.py</w:t>
      </w:r>
    </w:p>
    <w:p>
      <w:pPr>
        <w:pStyle w:val="ListBullet"/>
      </w:pPr>
      <w:r>
        <w:t>ex/views.py</w:t>
      </w:r>
    </w:p>
    <w:p>
      <w:pPr>
        <w:pStyle w:val="ListBullet"/>
      </w:pPr>
      <w:r>
        <w:t>templates/ex/articles_list.html</w:t>
      </w:r>
    </w:p>
    <w:p>
      <w:r>
        <w:t>Pasos concretos:</w:t>
      </w:r>
    </w:p>
    <w:p>
      <w:pPr>
        <w:pStyle w:val="ListNumber"/>
      </w:pPr>
      <w:r>
        <w:t>Definir namespace: app_name="ex" en ex/urls.py.</w:t>
      </w:r>
    </w:p>
    <w:p>
      <w:pPr>
        <w:pStyle w:val="ListNumber"/>
      </w:pPr>
      <w:r>
        <w:t>Home “/” debe redirigir a Articles con RedirectView + reverse_lazy.</w:t>
      </w:r>
    </w:p>
    <w:p>
      <w:pPr>
        <w:pStyle w:val="ListNumber"/>
      </w:pPr>
      <w:r>
        <w:t>Articles: ListView de Article con template de tabla HTML. Mostrar todos los campos salvo content.</w:t>
      </w:r>
    </w:p>
    <w:p>
      <w:pPr>
        <w:pStyle w:val="ListNumber"/>
      </w:pPr>
      <w:r>
        <w:t>Tabla con cabecera: Title/Author/Created/Synopsis (+ los que muestres) y sin CSS aún.</w:t>
      </w:r>
    </w:p>
    <w:p>
      <w:pPr>
        <w:pStyle w:val="Heading3"/>
      </w:pPr>
      <w:r>
        <w:t>EX00.5 Login (LoginView + template con errores)</w:t>
      </w:r>
    </w:p>
    <w:p>
      <w:r>
        <w:t>Archivos a tocar:</w:t>
      </w:r>
    </w:p>
    <w:p>
      <w:pPr>
        <w:pStyle w:val="ListBullet"/>
      </w:pPr>
      <w:r>
        <w:t>ex/views.py</w:t>
      </w:r>
    </w:p>
    <w:p>
      <w:pPr>
        <w:pStyle w:val="ListBullet"/>
      </w:pPr>
      <w:r>
        <w:t>ex/urls.py</w:t>
      </w:r>
    </w:p>
    <w:p>
      <w:pPr>
        <w:pStyle w:val="ListBullet"/>
      </w:pPr>
      <w:r>
        <w:t>templates/ex/login.html</w:t>
      </w:r>
    </w:p>
    <w:p>
      <w:pPr>
        <w:pStyle w:val="ListBullet"/>
      </w:pPr>
      <w:r>
        <w:t>Advance/settings.py</w:t>
      </w:r>
    </w:p>
    <w:p>
      <w:r>
        <w:t>Pasos concretos:</w:t>
      </w:r>
    </w:p>
    <w:p>
      <w:pPr>
        <w:pStyle w:val="ListNumber"/>
      </w:pPr>
      <w:r>
        <w:t>Usar django.contrib.auth.views.LoginView (CBV) con template propio.</w:t>
      </w:r>
    </w:p>
    <w:p>
      <w:pPr>
        <w:pStyle w:val="ListNumber"/>
      </w:pPr>
      <w:r>
        <w:t>Form POST con username/password. Mostrar errores si login inválido.</w:t>
      </w:r>
    </w:p>
    <w:p>
      <w:pPr>
        <w:pStyle w:val="ListNumber"/>
      </w:pPr>
      <w:r>
        <w:t>En éxito, redirigir a Home (reverse_lazy).</w:t>
      </w:r>
    </w:p>
    <w:p>
      <w:pPr>
        <w:pStyle w:val="ListNumber"/>
      </w:pPr>
      <w:r>
        <w:t>Configurar LOGIN_URL y/o LOGIN_REDIRECT_URL si te ayuda a estandarizar.</w:t>
      </w:r>
    </w:p>
    <w:p>
      <w:pPr>
        <w:pStyle w:val="Heading3"/>
      </w:pPr>
      <w:r>
        <w:t>EX00.6 Fixtures</w:t>
      </w:r>
    </w:p>
    <w:p>
      <w:r>
        <w:t>Archivos a tocar:</w:t>
      </w:r>
    </w:p>
    <w:p>
      <w:pPr>
        <w:pStyle w:val="ListBullet"/>
      </w:pPr>
      <w:r>
        <w:t>fixtures/initial_data.json</w:t>
      </w:r>
    </w:p>
    <w:p>
      <w:r>
        <w:t>Pasos concretos:</w:t>
      </w:r>
    </w:p>
    <w:p>
      <w:pPr>
        <w:pStyle w:val="ListNumber"/>
      </w:pPr>
      <w:r>
        <w:t>Crear 3 usuarios y ≥5 artículos (repartidos).</w:t>
      </w:r>
    </w:p>
    <w:p>
      <w:pPr>
        <w:pStyle w:val="ListNumber"/>
      </w:pPr>
      <w:r>
        <w:t>Generar JSON con contraseñas hasheadas (crear usuarios en DB y dumpdata es lo más seguro).</w:t>
      </w:r>
    </w:p>
    <w:p>
      <w:pPr>
        <w:pStyle w:val="ListNumber"/>
      </w:pPr>
      <w:r>
        <w:t>Cargar con: python manage.py loaddata fixtures/initial_data.json</w:t>
      </w:r>
    </w:p>
    <w:p>
      <w:pPr>
        <w:pStyle w:val="ListNumber"/>
      </w:pPr>
      <w:r>
        <w:t>Verificar /articles y que el login permite entrar con alguno de esos usuarios.</w:t>
      </w:r>
    </w:p>
    <w:p>
      <w:pPr>
        <w:pStyle w:val="Heading2"/>
      </w:pPr>
      <w:r>
        <w:t>3.2 Exercise 01 — Publications/Detail/Logout/Favourites</w:t>
      </w:r>
    </w:p>
    <w:p>
      <w:r>
        <w:t>Añadir: Publications (solo artículos del usuario), Detail, Logout y Favourites (lista de links).</w:t>
      </w:r>
    </w:p>
    <w:p>
      <w:pPr>
        <w:pStyle w:val="Heading3"/>
      </w:pPr>
      <w:r>
        <w:t>EX01.1 Publications (ListView, LoginRequired)</w:t>
      </w:r>
    </w:p>
    <w:p>
      <w:r>
        <w:t>Archivos a tocar:</w:t>
      </w:r>
    </w:p>
    <w:p>
      <w:pPr>
        <w:pStyle w:val="ListBullet"/>
      </w:pPr>
      <w:r>
        <w:t>ex/views.py</w:t>
      </w:r>
    </w:p>
    <w:p>
      <w:pPr>
        <w:pStyle w:val="ListBullet"/>
      </w:pPr>
      <w:r>
        <w:t>ex/urls.py</w:t>
      </w:r>
    </w:p>
    <w:p>
      <w:pPr>
        <w:pStyle w:val="ListBullet"/>
      </w:pPr>
      <w:r>
        <w:t>templates/ex/publications_list.html</w:t>
      </w:r>
    </w:p>
    <w:p>
      <w:r>
        <w:t>Pasos concretos:</w:t>
      </w:r>
    </w:p>
    <w:p>
      <w:pPr>
        <w:pStyle w:val="ListNumber"/>
      </w:pPr>
      <w:r>
        <w:t>Crear ListView filtrando author=request.user.</w:t>
      </w:r>
    </w:p>
    <w:p>
      <w:pPr>
        <w:pStyle w:val="ListNumber"/>
      </w:pPr>
      <w:r>
        <w:t>Proteger con LoginRequiredMixin.</w:t>
      </w:r>
    </w:p>
    <w:p>
      <w:pPr>
        <w:pStyle w:val="ListNumber"/>
      </w:pPr>
      <w:r>
        <w:t>Tabla: title/synopsis/created + link a Detail con el pk.</w:t>
      </w:r>
    </w:p>
    <w:p>
      <w:pPr>
        <w:pStyle w:val="Heading3"/>
      </w:pPr>
      <w:r>
        <w:t>EX01.2 Detail (DetailView) + links desde listados</w:t>
      </w:r>
    </w:p>
    <w:p>
      <w:r>
        <w:t>Archivos a tocar:</w:t>
      </w:r>
    </w:p>
    <w:p>
      <w:pPr>
        <w:pStyle w:val="ListBullet"/>
      </w:pPr>
      <w:r>
        <w:t>ex/views.py</w:t>
      </w:r>
    </w:p>
    <w:p>
      <w:pPr>
        <w:pStyle w:val="ListBullet"/>
      </w:pPr>
      <w:r>
        <w:t>ex/urls.py</w:t>
      </w:r>
    </w:p>
    <w:p>
      <w:pPr>
        <w:pStyle w:val="ListBullet"/>
      </w:pPr>
      <w:r>
        <w:t>templates/ex/article_detail.html</w:t>
      </w:r>
    </w:p>
    <w:p>
      <w:pPr>
        <w:pStyle w:val="ListBullet"/>
      </w:pPr>
      <w:r>
        <w:t>templates/ex/articles_list.html</w:t>
      </w:r>
    </w:p>
    <w:p>
      <w:pPr>
        <w:pStyle w:val="ListBullet"/>
      </w:pPr>
      <w:r>
        <w:t>templates/ex/publications_list.html</w:t>
      </w:r>
    </w:p>
    <w:p>
      <w:r>
        <w:t>Pasos concretos:</w:t>
      </w:r>
    </w:p>
    <w:p>
      <w:pPr>
        <w:pStyle w:val="ListNumber"/>
      </w:pPr>
      <w:r>
        <w:t>Crear DetailView por pk y mostrar todos los campos (incluye content).</w:t>
      </w:r>
    </w:p>
    <w:p>
      <w:pPr>
        <w:pStyle w:val="ListNumber"/>
      </w:pPr>
      <w:r>
        <w:t>Añadir link “Read”/“Detail” en cada fila en Articles y Publications usando {% url %} con el pk.</w:t>
      </w:r>
    </w:p>
    <w:p>
      <w:pPr>
        <w:pStyle w:val="Heading3"/>
      </w:pPr>
      <w:r>
        <w:t>EX01.3 Logout (LogoutView)</w:t>
      </w:r>
    </w:p>
    <w:p>
      <w:r>
        <w:t>Archivos a tocar:</w:t>
      </w:r>
    </w:p>
    <w:p>
      <w:pPr>
        <w:pStyle w:val="ListBullet"/>
      </w:pPr>
      <w:r>
        <w:t>ex/views.py</w:t>
      </w:r>
    </w:p>
    <w:p>
      <w:pPr>
        <w:pStyle w:val="ListBullet"/>
      </w:pPr>
      <w:r>
        <w:t>ex/urls.py</w:t>
      </w:r>
    </w:p>
    <w:p>
      <w:pPr>
        <w:pStyle w:val="ListBullet"/>
      </w:pPr>
      <w:r>
        <w:t>templates/base.html</w:t>
      </w:r>
    </w:p>
    <w:p>
      <w:r>
        <w:t>Pasos concretos:</w:t>
      </w:r>
    </w:p>
    <w:p>
      <w:pPr>
        <w:pStyle w:val="ListNumber"/>
      </w:pPr>
      <w:r>
        <w:t>Implementar logout con LogoutView (CBV).</w:t>
      </w:r>
    </w:p>
    <w:p>
      <w:pPr>
        <w:pStyle w:val="ListNumber"/>
      </w:pPr>
      <w:r>
        <w:t>Redirigir a Home tras logout.</w:t>
      </w:r>
    </w:p>
    <w:p>
      <w:pPr>
        <w:pStyle w:val="ListNumber"/>
      </w:pPr>
      <w:r>
        <w:t>Exponer link visible (temporalmente puede estar en cualquier template; luego en menú global).</w:t>
      </w:r>
    </w:p>
    <w:p>
      <w:pPr>
        <w:pStyle w:val="Heading3"/>
      </w:pPr>
      <w:r>
        <w:t>EX01.4 Favourites (links a Detail, LoginRequired)</w:t>
      </w:r>
    </w:p>
    <w:p>
      <w:r>
        <w:t>Archivos a tocar:</w:t>
      </w:r>
    </w:p>
    <w:p>
      <w:pPr>
        <w:pStyle w:val="ListBullet"/>
      </w:pPr>
      <w:r>
        <w:t>ex/views.py</w:t>
      </w:r>
    </w:p>
    <w:p>
      <w:pPr>
        <w:pStyle w:val="ListBullet"/>
      </w:pPr>
      <w:r>
        <w:t>ex/urls.py</w:t>
      </w:r>
    </w:p>
    <w:p>
      <w:pPr>
        <w:pStyle w:val="ListBullet"/>
      </w:pPr>
      <w:r>
        <w:t>templates/ex/favourites_list.html</w:t>
      </w:r>
    </w:p>
    <w:p>
      <w:pPr>
        <w:pStyle w:val="ListBullet"/>
      </w:pPr>
      <w:r>
        <w:t>fixtures/initial_data.json</w:t>
      </w:r>
    </w:p>
    <w:p>
      <w:r>
        <w:t>Pasos concretos:</w:t>
      </w:r>
    </w:p>
    <w:p>
      <w:pPr>
        <w:pStyle w:val="ListNumber"/>
      </w:pPr>
      <w:r>
        <w:t>Crear vista que liste títulos favoritos como &lt;ul&gt; de links a Detail (pk en URL).</w:t>
      </w:r>
    </w:p>
    <w:p>
      <w:pPr>
        <w:pStyle w:val="ListNumber"/>
      </w:pPr>
      <w:r>
        <w:t>Proteger con LoginRequiredMixin.</w:t>
      </w:r>
    </w:p>
    <w:p>
      <w:pPr>
        <w:pStyle w:val="ListNumber"/>
      </w:pPr>
      <w:r>
        <w:t>Asegurar fixtures: al menos un usuario con 2 favoritos distintos.</w:t>
      </w:r>
    </w:p>
    <w:p>
      <w:pPr>
        <w:pStyle w:val="Heading2"/>
      </w:pPr>
      <w:r>
        <w:t>3.3 Exercise 02 — SOLO CreateView: Register/Publish/Add to favourite</w:t>
      </w:r>
    </w:p>
    <w:p>
      <w:r>
        <w:t>Implementar estas 3 funcionalidades usando exclusivamente CreateView.</w:t>
      </w:r>
    </w:p>
    <w:p>
      <w:pPr>
        <w:pStyle w:val="Heading3"/>
      </w:pPr>
      <w:r>
        <w:t>EX02.1 Register (CreateView)</w:t>
      </w:r>
    </w:p>
    <w:p>
      <w:r>
        <w:t>Archivos a tocar:</w:t>
      </w:r>
    </w:p>
    <w:p>
      <w:pPr>
        <w:pStyle w:val="ListBullet"/>
      </w:pPr>
      <w:r>
        <w:t>ex/forms.py</w:t>
      </w:r>
    </w:p>
    <w:p>
      <w:pPr>
        <w:pStyle w:val="ListBullet"/>
      </w:pPr>
      <w:r>
        <w:t>ex/views.py</w:t>
      </w:r>
    </w:p>
    <w:p>
      <w:pPr>
        <w:pStyle w:val="ListBullet"/>
      </w:pPr>
      <w:r>
        <w:t>ex/urls.py</w:t>
      </w:r>
    </w:p>
    <w:p>
      <w:pPr>
        <w:pStyle w:val="ListBullet"/>
      </w:pPr>
      <w:r>
        <w:t>templates/ex/register.html</w:t>
      </w:r>
    </w:p>
    <w:p>
      <w:r>
        <w:t>Pasos concretos:</w:t>
      </w:r>
    </w:p>
    <w:p>
      <w:pPr>
        <w:pStyle w:val="ListNumber"/>
      </w:pPr>
      <w:r>
        <w:t>Basarte en UserCreationForm (username + password1 + password2).</w:t>
      </w:r>
    </w:p>
    <w:p>
      <w:pPr>
        <w:pStyle w:val="ListNumber"/>
      </w:pPr>
      <w:r>
        <w:t>CreateView con model=User y form_class=…</w:t>
      </w:r>
    </w:p>
    <w:p>
      <w:pPr>
        <w:pStyle w:val="ListNumber"/>
      </w:pPr>
      <w:r>
        <w:t>Restringir: si el usuario está autenticado, no debe poder acceder (redirect o 403).</w:t>
      </w:r>
    </w:p>
    <w:p>
      <w:pPr>
        <w:pStyle w:val="ListNumber"/>
      </w:pPr>
      <w:r>
        <w:t>Ruta debe terminar en “register”.</w:t>
      </w:r>
    </w:p>
    <w:p>
      <w:pPr>
        <w:pStyle w:val="Heading3"/>
      </w:pPr>
      <w:r>
        <w:t>EX02.2 Publish (CreateView)</w:t>
      </w:r>
    </w:p>
    <w:p>
      <w:r>
        <w:t>Archivos a tocar:</w:t>
      </w:r>
    </w:p>
    <w:p>
      <w:pPr>
        <w:pStyle w:val="ListBullet"/>
      </w:pPr>
      <w:r>
        <w:t>ex/forms.py</w:t>
      </w:r>
    </w:p>
    <w:p>
      <w:pPr>
        <w:pStyle w:val="ListBullet"/>
      </w:pPr>
      <w:r>
        <w:t>ex/views.py</w:t>
      </w:r>
    </w:p>
    <w:p>
      <w:pPr>
        <w:pStyle w:val="ListBullet"/>
      </w:pPr>
      <w:r>
        <w:t>ex/urls.py</w:t>
      </w:r>
    </w:p>
    <w:p>
      <w:pPr>
        <w:pStyle w:val="ListBullet"/>
      </w:pPr>
      <w:r>
        <w:t>templates/ex/publish_form.html</w:t>
      </w:r>
    </w:p>
    <w:p>
      <w:pPr>
        <w:pStyle w:val="ListBullet"/>
      </w:pPr>
      <w:r>
        <w:t>templates/ex/publications_list.html</w:t>
      </w:r>
    </w:p>
    <w:p>
      <w:r>
        <w:t>Pasos concretos:</w:t>
      </w:r>
    </w:p>
    <w:p>
      <w:pPr>
        <w:pStyle w:val="ListNumber"/>
      </w:pPr>
      <w:r>
        <w:t>ModelForm Article con fields=[title, synopsis, content] (NO mostrar author).</w:t>
      </w:r>
    </w:p>
    <w:p>
      <w:pPr>
        <w:pStyle w:val="ListNumber"/>
      </w:pPr>
      <w:r>
        <w:t>En form_valid(): asignar author=request.user.</w:t>
      </w:r>
    </w:p>
    <w:p>
      <w:pPr>
        <w:pStyle w:val="ListNumber"/>
      </w:pPr>
      <w:r>
        <w:t>LoginRequiredMixin obligatorio.</w:t>
      </w:r>
    </w:p>
    <w:p>
      <w:pPr>
        <w:pStyle w:val="ListNumber"/>
      </w:pPr>
      <w:r>
        <w:t>En Publications añadir enlace a Publish.</w:t>
      </w:r>
    </w:p>
    <w:p>
      <w:pPr>
        <w:pStyle w:val="ListNumber"/>
      </w:pPr>
      <w:r>
        <w:t>Generar inputs desde el form ({{ form.as_p }}), no escribir inputs manuales para esos campos.</w:t>
      </w:r>
    </w:p>
    <w:p>
      <w:pPr>
        <w:pStyle w:val="Heading3"/>
      </w:pPr>
      <w:r>
        <w:t>EX02.3 Add to favourite (CreateView dentro de Detail)</w:t>
      </w:r>
    </w:p>
    <w:p>
      <w:r>
        <w:t>Archivos a tocar:</w:t>
      </w:r>
    </w:p>
    <w:p>
      <w:pPr>
        <w:pStyle w:val="ListBullet"/>
      </w:pPr>
      <w:r>
        <w:t>ex/views.py</w:t>
      </w:r>
    </w:p>
    <w:p>
      <w:pPr>
        <w:pStyle w:val="ListBullet"/>
      </w:pPr>
      <w:r>
        <w:t>ex/forms.py</w:t>
      </w:r>
    </w:p>
    <w:p>
      <w:pPr>
        <w:pStyle w:val="ListBullet"/>
      </w:pPr>
      <w:r>
        <w:t>ex/urls.py</w:t>
      </w:r>
    </w:p>
    <w:p>
      <w:pPr>
        <w:pStyle w:val="ListBullet"/>
      </w:pPr>
      <w:r>
        <w:t>templates/ex/article_detail.html</w:t>
      </w:r>
    </w:p>
    <w:p>
      <w:pPr>
        <w:pStyle w:val="ListBullet"/>
      </w:pPr>
      <w:r>
        <w:t>ex/models.py</w:t>
      </w:r>
    </w:p>
    <w:p>
      <w:r>
        <w:t>Pasos concretos:</w:t>
      </w:r>
    </w:p>
    <w:p>
      <w:pPr>
        <w:pStyle w:val="ListNumber"/>
      </w:pPr>
      <w:r>
        <w:t>Crear CreateView para UserFavouriteArticle con un form sin campos visibles (fields=[]).</w:t>
      </w:r>
    </w:p>
    <w:p>
      <w:pPr>
        <w:pStyle w:val="ListNumber"/>
      </w:pPr>
      <w:r>
        <w:t>La URL incluye el pk del Article (mismo pk que detail).</w:t>
      </w:r>
    </w:p>
    <w:p>
      <w:pPr>
        <w:pStyle w:val="ListNumber"/>
      </w:pPr>
      <w:r>
        <w:t>En form_valid(): setear user=request.user y article a partir del pk de URL.</w:t>
      </w:r>
    </w:p>
    <w:p>
      <w:pPr>
        <w:pStyle w:val="ListNumber"/>
      </w:pPr>
      <w:r>
        <w:t>En detail.html: &lt;form method="post"&gt; con CSRF y botón; sin inputs visibles.</w:t>
      </w:r>
    </w:p>
    <w:p>
      <w:pPr>
        <w:pStyle w:val="ListNumber"/>
      </w:pPr>
      <w:r>
        <w:t>Si ya existe: manejar UniqueConstraint (validación previa o captura de IntegrityError) para no duplicar.</w:t>
      </w:r>
    </w:p>
    <w:p>
      <w:pPr>
        <w:pStyle w:val="Heading2"/>
      </w:pPr>
      <w:r>
        <w:t>3.4 Exercise 03 — Menú global + filtros/tags</w:t>
      </w:r>
    </w:p>
    <w:p>
      <w:r>
        <w:t>Crear menú visible desde cada página y modificar listados con filtros/tags.</w:t>
      </w:r>
    </w:p>
    <w:p>
      <w:pPr>
        <w:pStyle w:val="Heading3"/>
      </w:pPr>
      <w:r>
        <w:t>EX03.1 Menú global en base.html</w:t>
      </w:r>
    </w:p>
    <w:p>
      <w:r>
        <w:t>Archivos a tocar:</w:t>
      </w:r>
    </w:p>
    <w:p>
      <w:pPr>
        <w:pStyle w:val="ListBullet"/>
      </w:pPr>
      <w:r>
        <w:t>templates/base.html</w:t>
      </w:r>
    </w:p>
    <w:p>
      <w:pPr>
        <w:pStyle w:val="ListBullet"/>
      </w:pPr>
      <w:r>
        <w:t>templates/ex/*.html</w:t>
      </w:r>
    </w:p>
    <w:p>
      <w:r>
        <w:t>Pasos concretos:</w:t>
      </w:r>
    </w:p>
    <w:p>
      <w:pPr>
        <w:pStyle w:val="ListNumber"/>
      </w:pPr>
      <w:r>
        <w:t>Crear base.html con un navbar y blocks.</w:t>
      </w:r>
    </w:p>
    <w:p>
      <w:pPr>
        <w:pStyle w:val="ListNumber"/>
      </w:pPr>
      <w:r>
        <w:t>Todas las páginas deben extender base.html.</w:t>
      </w:r>
    </w:p>
    <w:p>
      <w:pPr>
        <w:pStyle w:val="ListNumber"/>
      </w:pPr>
      <w:r>
        <w:t>Menú siempre visible con links a funcionalidades existentes: Home, Last Articles, Register/Login (si no auth), Favourites/Publications/Logout/Logged as &lt;user&gt; (si auth).</w:t>
      </w:r>
    </w:p>
    <w:p>
      <w:pPr>
        <w:pStyle w:val="Heading3"/>
      </w:pPr>
      <w:r>
        <w:t>EX03.2 Login form en el menú (visible en TODAS las páginas)</w:t>
      </w:r>
    </w:p>
    <w:p>
      <w:r>
        <w:t>Archivos a tocar:</w:t>
      </w:r>
    </w:p>
    <w:p>
      <w:pPr>
        <w:pStyle w:val="ListBullet"/>
      </w:pPr>
      <w:r>
        <w:t>ex/context_processors.py</w:t>
      </w:r>
    </w:p>
    <w:p>
      <w:pPr>
        <w:pStyle w:val="ListBullet"/>
      </w:pPr>
      <w:r>
        <w:t>Advance/settings.py</w:t>
      </w:r>
    </w:p>
    <w:p>
      <w:pPr>
        <w:pStyle w:val="ListBullet"/>
      </w:pPr>
      <w:r>
        <w:t>templates/base.html</w:t>
      </w:r>
    </w:p>
    <w:p>
      <w:pPr>
        <w:pStyle w:val="ListBullet"/>
      </w:pPr>
      <w:r>
        <w:t>templates/ex/login.html</w:t>
      </w:r>
    </w:p>
    <w:p>
      <w:r>
        <w:t>Pasos concretos:</w:t>
      </w:r>
    </w:p>
    <w:p>
      <w:pPr>
        <w:pStyle w:val="ListNumber"/>
      </w:pPr>
      <w:r>
        <w:t>Crear context processor que inyecte AuthenticationForm como login_form.</w:t>
      </w:r>
    </w:p>
    <w:p>
      <w:pPr>
        <w:pStyle w:val="ListNumber"/>
      </w:pPr>
      <w:r>
        <w:t>Activarlo en TEMPLATES[0]["OPTIONS"]["context_processors"].</w:t>
      </w:r>
    </w:p>
    <w:p>
      <w:pPr>
        <w:pStyle w:val="ListNumber"/>
      </w:pPr>
      <w:r>
        <w:t>Renderizar login_form en navbar cuando el usuario NO esté autenticado.</w:t>
      </w:r>
    </w:p>
    <w:p>
      <w:pPr>
        <w:pStyle w:val="ListNumber"/>
      </w:pPr>
      <w:r>
        <w:t>Los errores de login se muestran en la página login (que incluye el menú).</w:t>
      </w:r>
    </w:p>
    <w:p>
      <w:pPr>
        <w:pStyle w:val="Heading3"/>
      </w:pPr>
      <w:r>
        <w:t>EX03.3 Filtros/tags en listados</w:t>
      </w:r>
    </w:p>
    <w:p>
      <w:r>
        <w:t>Archivos a tocar:</w:t>
      </w:r>
    </w:p>
    <w:p>
      <w:pPr>
        <w:pStyle w:val="ListBullet"/>
      </w:pPr>
      <w:r>
        <w:t>ex/views.py</w:t>
      </w:r>
    </w:p>
    <w:p>
      <w:pPr>
        <w:pStyle w:val="ListBullet"/>
      </w:pPr>
      <w:r>
        <w:t>templates/ex/articles_list.html</w:t>
      </w:r>
    </w:p>
    <w:p>
      <w:pPr>
        <w:pStyle w:val="ListBullet"/>
      </w:pPr>
      <w:r>
        <w:t>templates/ex/publications_list.html</w:t>
      </w:r>
    </w:p>
    <w:p>
      <w:pPr>
        <w:pStyle w:val="ListBullet"/>
      </w:pPr>
      <w:r>
        <w:t>fixtures/initial_data.json</w:t>
      </w:r>
    </w:p>
    <w:p>
      <w:r>
        <w:t>Pasos concretos:</w:t>
      </w:r>
    </w:p>
    <w:p>
      <w:pPr>
        <w:pStyle w:val="ListNumber"/>
      </w:pPr>
      <w:r>
        <w:t>Truncar synopsis a 20 caracteres con …: {{ synopsis|truncatechars:20 }}.</w:t>
      </w:r>
    </w:p>
    <w:p>
      <w:pPr>
        <w:pStyle w:val="ListNumber"/>
      </w:pPr>
      <w:r>
        <w:t>Ordenar por fecha (nuevo → viejo): queryset order_by("-created").</w:t>
      </w:r>
    </w:p>
    <w:p>
      <w:pPr>
        <w:pStyle w:val="ListNumber"/>
      </w:pPr>
      <w:r>
        <w:t>Añadir columna “Published for”: {{ created|timesince }} (p.ej. “3 days”).</w:t>
      </w:r>
    </w:p>
    <w:p>
      <w:pPr>
        <w:pStyle w:val="ListNumber"/>
      </w:pPr>
      <w:r>
        <w:t>Asegura al menos un synopsis &gt; 20 caracteres en fixtures para demostrar truncado.</w:t>
      </w:r>
    </w:p>
    <w:p>
      <w:pPr>
        <w:pStyle w:val="Heading2"/>
      </w:pPr>
      <w:r>
        <w:t>3.5 Exercise 04 — Bootstrap</w:t>
      </w:r>
    </w:p>
    <w:p>
      <w:r>
        <w:t>Aplicar Bootstrap para que el menú se parezca al recurso de ejemplo (navbar oscura, login inline).</w:t>
      </w:r>
    </w:p>
    <w:p>
      <w:pPr>
        <w:pStyle w:val="Heading3"/>
      </w:pPr>
      <w:r>
        <w:t>EX04.1 Incluir Bootstrap y maquetar navbar</w:t>
      </w:r>
    </w:p>
    <w:p>
      <w:r>
        <w:t>Archivos a tocar:</w:t>
      </w:r>
    </w:p>
    <w:p>
      <w:pPr>
        <w:pStyle w:val="ListBullet"/>
      </w:pPr>
      <w:r>
        <w:t>templates/base.html</w:t>
      </w:r>
    </w:p>
    <w:p>
      <w:r>
        <w:t>Pasos concretos:</w:t>
      </w:r>
    </w:p>
    <w:p>
      <w:pPr>
        <w:pStyle w:val="ListNumber"/>
      </w:pPr>
      <w:r>
        <w:t>Incluir Bootstrap por CDN en &lt;head&gt; y el bundle JS antes de &lt;/body&gt;.</w:t>
      </w:r>
    </w:p>
    <w:p>
      <w:pPr>
        <w:pStyle w:val="ListNumber"/>
      </w:pPr>
      <w:r>
        <w:t>Usar clases: navbar navbar-expand-lg navbar-dark bg-dark.</w:t>
      </w:r>
    </w:p>
    <w:p>
      <w:pPr>
        <w:pStyle w:val="ListNumber"/>
      </w:pPr>
      <w:r>
        <w:t>Links a la izquierda; login form alineado a la derecha con clases de Bootstrap (form-inline / d-flex, form-control-sm).</w:t>
      </w:r>
    </w:p>
    <w:p>
      <w:pPr>
        <w:pStyle w:val="ListNumber"/>
      </w:pPr>
      <w:r>
        <w:t>En autenticado, mostrar “Logged as …” y Logout.</w:t>
      </w:r>
    </w:p>
    <w:p>
      <w:pPr>
        <w:pStyle w:val="Heading2"/>
      </w:pPr>
      <w:r>
        <w:t>3.6 Exercise 05 — i18n por prefijo (/en/ y /es/)</w:t>
      </w:r>
    </w:p>
    <w:p>
      <w:r>
        <w:t>Traducir “Articles” y el menú según prefijo en URL. Default inglés. Añadir link para alternar idioma en Articles.</w:t>
      </w:r>
    </w:p>
    <w:p>
      <w:pPr>
        <w:pStyle w:val="Heading3"/>
      </w:pPr>
      <w:r>
        <w:t>EX05.1 Settings de i18n</w:t>
      </w:r>
    </w:p>
    <w:p>
      <w:r>
        <w:t>Archivos a tocar:</w:t>
      </w:r>
    </w:p>
    <w:p>
      <w:pPr>
        <w:pStyle w:val="ListBullet"/>
      </w:pPr>
      <w:r>
        <w:t>Advance/settings.py</w:t>
      </w:r>
    </w:p>
    <w:p>
      <w:r>
        <w:t>Pasos concretos:</w:t>
      </w:r>
    </w:p>
    <w:p>
      <w:pPr>
        <w:pStyle w:val="ListNumber"/>
      </w:pPr>
      <w:r>
        <w:t>LANGUAGE_CODE = "en".</w:t>
      </w:r>
    </w:p>
    <w:p>
      <w:pPr>
        <w:pStyle w:val="ListNumber"/>
      </w:pPr>
      <w:r>
        <w:t>LANGUAGES = [("en","English"),("es","Spanish")].</w:t>
      </w:r>
    </w:p>
    <w:p>
      <w:pPr>
        <w:pStyle w:val="ListNumber"/>
      </w:pPr>
      <w:r>
        <w:t>Añadir LocaleMiddleware en MIDDLEWARE (en orden correcto).</w:t>
      </w:r>
    </w:p>
    <w:p>
      <w:pPr>
        <w:pStyle w:val="ListNumber"/>
      </w:pPr>
      <w:r>
        <w:t>LOCALE_PATHS = [BASE_DIR/"locale"].</w:t>
      </w:r>
    </w:p>
    <w:p>
      <w:pPr>
        <w:pStyle w:val="ListNumber"/>
      </w:pPr>
      <w:r>
        <w:t>USE_I18N = True.</w:t>
      </w:r>
    </w:p>
    <w:p>
      <w:pPr>
        <w:pStyle w:val="Heading3"/>
      </w:pPr>
      <w:r>
        <w:t>EX05.2 URLs con prefijo</w:t>
      </w:r>
    </w:p>
    <w:p>
      <w:r>
        <w:t>Archivos a tocar:</w:t>
      </w:r>
    </w:p>
    <w:p>
      <w:pPr>
        <w:pStyle w:val="ListBullet"/>
      </w:pPr>
      <w:r>
        <w:t>Advance/urls.py</w:t>
      </w:r>
    </w:p>
    <w:p>
      <w:pPr>
        <w:pStyle w:val="ListBullet"/>
      </w:pPr>
      <w:r>
        <w:t>ex/urls.py</w:t>
      </w:r>
    </w:p>
    <w:p>
      <w:r>
        <w:t>Pasos concretos:</w:t>
      </w:r>
    </w:p>
    <w:p>
      <w:pPr>
        <w:pStyle w:val="ListNumber"/>
      </w:pPr>
      <w:r>
        <w:t>Envolver las rutas de la app con i18n_patterns para obtener /en/articles y /es/articles.</w:t>
      </w:r>
    </w:p>
    <w:p>
      <w:pPr>
        <w:pStyle w:val="ListNumber"/>
      </w:pPr>
      <w:r>
        <w:t>Mantener “/” redirigiendo a Articles (la versión por defecto en inglés).</w:t>
      </w:r>
    </w:p>
    <w:p>
      <w:pPr>
        <w:pStyle w:val="Heading3"/>
      </w:pPr>
      <w:r>
        <w:t>EX05.3 Marcar textos y generar traducciones</w:t>
      </w:r>
    </w:p>
    <w:p>
      <w:r>
        <w:t>Archivos a tocar:</w:t>
      </w:r>
    </w:p>
    <w:p>
      <w:pPr>
        <w:pStyle w:val="ListBullet"/>
      </w:pPr>
      <w:r>
        <w:t>templates/base.html</w:t>
      </w:r>
    </w:p>
    <w:p>
      <w:pPr>
        <w:pStyle w:val="ListBullet"/>
      </w:pPr>
      <w:r>
        <w:t>templates/ex/articles_list.html</w:t>
      </w:r>
    </w:p>
    <w:p>
      <w:pPr>
        <w:pStyle w:val="ListBullet"/>
      </w:pPr>
      <w:r>
        <w:t>locale/es/LC_MESSAGES/django.po</w:t>
      </w:r>
    </w:p>
    <w:p>
      <w:r>
        <w:t>Pasos concretos:</w:t>
      </w:r>
    </w:p>
    <w:p>
      <w:pPr>
        <w:pStyle w:val="ListNumber"/>
      </w:pPr>
      <w:r>
        <w:t>En templates: envolver textos del menú y cabeceras de Articles con {% trans %}.</w:t>
      </w:r>
    </w:p>
    <w:p>
      <w:pPr>
        <w:pStyle w:val="ListNumber"/>
      </w:pPr>
      <w:r>
        <w:t>Ejecutar: django-admin makemessages -l es; traducir en django.po.</w:t>
      </w:r>
    </w:p>
    <w:p>
      <w:pPr>
        <w:pStyle w:val="ListNumber"/>
      </w:pPr>
      <w:r>
        <w:t>Ejecutar: django-admin compilemessages.</w:t>
      </w:r>
    </w:p>
    <w:p>
      <w:pPr>
        <w:pStyle w:val="ListNumber"/>
      </w:pPr>
      <w:r>
        <w:t>Comprobar que /en/articles está en inglés y /es/articles en español (solo UI, no contenido BD).</w:t>
      </w:r>
    </w:p>
    <w:p>
      <w:pPr>
        <w:pStyle w:val="Heading3"/>
      </w:pPr>
      <w:r>
        <w:t>EX05.4 Link de cambio de idioma en Articles</w:t>
      </w:r>
    </w:p>
    <w:p>
      <w:r>
        <w:t>Archivos a tocar:</w:t>
      </w:r>
    </w:p>
    <w:p>
      <w:pPr>
        <w:pStyle w:val="ListBullet"/>
      </w:pPr>
      <w:r>
        <w:t>templates/ex/articles_list.html</w:t>
      </w:r>
    </w:p>
    <w:p>
      <w:r>
        <w:t>Pasos concretos:</w:t>
      </w:r>
    </w:p>
    <w:p>
      <w:pPr>
        <w:pStyle w:val="ListNumber"/>
      </w:pPr>
      <w:r>
        <w:t>Añadir un link visible en Articles para alternar idioma.</w:t>
      </w:r>
    </w:p>
    <w:p>
      <w:pPr>
        <w:pStyle w:val="ListNumber"/>
      </w:pPr>
      <w:r>
        <w:t>Regla simple: si LANGUAGE_CODE == "en" enlaza a la ruta equivalente en español; si no, a inglés.</w:t>
      </w:r>
    </w:p>
    <w:p>
      <w:pPr>
        <w:pStyle w:val="Heading2"/>
      </w:pPr>
      <w:r>
        <w:t>3.7 Exercise 06 — Testing</w:t>
      </w:r>
    </w:p>
    <w:p>
      <w:r>
        <w:t>Escribir tests que verifiquen accesos restringidos y reglas de favoritos.</w:t>
      </w:r>
    </w:p>
    <w:p>
      <w:pPr>
        <w:pStyle w:val="Heading3"/>
      </w:pPr>
      <w:r>
        <w:t>EX06.1 Accesos restringidos (login required)</w:t>
      </w:r>
    </w:p>
    <w:p>
      <w:r>
        <w:t>Archivos a tocar:</w:t>
      </w:r>
    </w:p>
    <w:p>
      <w:pPr>
        <w:pStyle w:val="ListBullet"/>
      </w:pPr>
      <w:r>
        <w:t>ex/views.py</w:t>
      </w:r>
    </w:p>
    <w:p>
      <w:pPr>
        <w:pStyle w:val="ListBullet"/>
      </w:pPr>
      <w:r>
        <w:t>ex/tests.py</w:t>
      </w:r>
    </w:p>
    <w:p>
      <w:r>
        <w:t>Pasos concretos:</w:t>
      </w:r>
    </w:p>
    <w:p>
      <w:pPr>
        <w:pStyle w:val="ListNumber"/>
      </w:pPr>
      <w:r>
        <w:t>Aplicar LoginRequiredMixin en: favourites, publications, publish y add-to-favourite.</w:t>
      </w:r>
    </w:p>
    <w:p>
      <w:pPr>
        <w:pStyle w:val="ListNumber"/>
      </w:pPr>
      <w:r>
        <w:t>Test anónimo: GET a esas URLs -&gt; 302 a login (con next).</w:t>
      </w:r>
    </w:p>
    <w:p>
      <w:pPr>
        <w:pStyle w:val="ListNumber"/>
      </w:pPr>
      <w:r>
        <w:t>Test autenticado: 200 OK y template correcto.</w:t>
      </w:r>
    </w:p>
    <w:p>
      <w:pPr>
        <w:pStyle w:val="Heading3"/>
      </w:pPr>
      <w:r>
        <w:t>EX06.2 Usuario autenticado no accede a Register</w:t>
      </w:r>
    </w:p>
    <w:p>
      <w:r>
        <w:t>Archivos a tocar:</w:t>
      </w:r>
    </w:p>
    <w:p>
      <w:pPr>
        <w:pStyle w:val="ListBullet"/>
      </w:pPr>
      <w:r>
        <w:t>ex/views.py</w:t>
      </w:r>
    </w:p>
    <w:p>
      <w:pPr>
        <w:pStyle w:val="ListBullet"/>
      </w:pPr>
      <w:r>
        <w:t>ex/tests.py</w:t>
      </w:r>
    </w:p>
    <w:p>
      <w:r>
        <w:t>Pasos concretos:</w:t>
      </w:r>
    </w:p>
    <w:p>
      <w:pPr>
        <w:pStyle w:val="ListNumber"/>
      </w:pPr>
      <w:r>
        <w:t>En RegisterView: si request.user.is_authenticated, devolver redirect a Home o 403.</w:t>
      </w:r>
    </w:p>
    <w:p>
      <w:pPr>
        <w:pStyle w:val="ListNumber"/>
      </w:pPr>
      <w:r>
        <w:t>Test: login + GET /register -&gt; 302 o 403 (consistente con tu implementación).</w:t>
      </w:r>
    </w:p>
    <w:p>
      <w:pPr>
        <w:pStyle w:val="Heading3"/>
      </w:pPr>
      <w:r>
        <w:t>EX06.3 No duplicar favoritos</w:t>
      </w:r>
    </w:p>
    <w:p>
      <w:r>
        <w:t>Archivos a tocar:</w:t>
      </w:r>
    </w:p>
    <w:p>
      <w:pPr>
        <w:pStyle w:val="ListBullet"/>
      </w:pPr>
      <w:r>
        <w:t>ex/models.py</w:t>
      </w:r>
    </w:p>
    <w:p>
      <w:pPr>
        <w:pStyle w:val="ListBullet"/>
      </w:pPr>
      <w:r>
        <w:t>ex/views.py</w:t>
      </w:r>
    </w:p>
    <w:p>
      <w:pPr>
        <w:pStyle w:val="ListBullet"/>
      </w:pPr>
      <w:r>
        <w:t>ex/tests.py</w:t>
      </w:r>
    </w:p>
    <w:p>
      <w:r>
        <w:t>Pasos concretos:</w:t>
      </w:r>
    </w:p>
    <w:p>
      <w:pPr>
        <w:pStyle w:val="ListNumber"/>
      </w:pPr>
      <w:r>
        <w:t>Modelo: UniqueConstraint(user, article).</w:t>
      </w:r>
    </w:p>
    <w:p>
      <w:pPr>
        <w:pStyle w:val="ListNumber"/>
      </w:pPr>
      <w:r>
        <w:t>Vista: prevenir creación duplicada (validación o manejar error).</w:t>
      </w:r>
    </w:p>
    <w:p>
      <w:pPr>
        <w:pStyle w:val="ListNumber"/>
      </w:pPr>
      <w:r>
        <w:t>Test: POST dos veces y assert que UserFavouriteArticle.objects.filter(...).count() == 1.</w:t>
      </w:r>
    </w:p>
    <w:p>
      <w:pPr>
        <w:pStyle w:val="Heading3"/>
      </w:pPr>
      <w:r>
        <w:t>EX06.4 Nombres de tests</w:t>
      </w:r>
    </w:p>
    <w:p>
      <w:r>
        <w:t>Archivos a tocar:</w:t>
      </w:r>
    </w:p>
    <w:p>
      <w:pPr>
        <w:pStyle w:val="ListBullet"/>
      </w:pPr>
      <w:r>
        <w:t>ex/tests.py</w:t>
      </w:r>
    </w:p>
    <w:p>
      <w:r>
        <w:t>Pasos concretos:</w:t>
      </w:r>
    </w:p>
    <w:p>
      <w:pPr>
        <w:pStyle w:val="ListNumber"/>
      </w:pPr>
      <w:r>
        <w:t>Nombrar explícitamente: test_publications_requires_login, test_authenticated_user_cannot_access_register, test_cannot_favourite_same_article_twice, etc.</w:t>
      </w:r>
    </w:p>
    <w:p>
      <w:pPr>
        <w:pStyle w:val="Heading1"/>
      </w:pPr>
      <w:r>
        <w:t>4. Checklist de defensa (rápido)</w:t>
      </w:r>
    </w:p>
    <w:p>
      <w:pPr>
        <w:pStyle w:val="ListBullet"/>
      </w:pPr>
      <w:r>
        <w:t>URLs por nombre: reverse/reverse_lazy + {% url %}.</w:t>
      </w:r>
    </w:p>
    <w:p>
      <w:pPr>
        <w:pStyle w:val="ListBullet"/>
      </w:pPr>
      <w:r>
        <w:t>Solo CBVs: cero function views.</w:t>
      </w:r>
    </w:p>
    <w:p>
      <w:pPr>
        <w:pStyle w:val="ListBullet"/>
      </w:pPr>
      <w:r>
        <w:t>Home (/) redirige a Articles.</w:t>
      </w:r>
    </w:p>
    <w:p>
      <w:pPr>
        <w:pStyle w:val="ListBullet"/>
      </w:pPr>
      <w:r>
        <w:t>Articles: tabla sin content, con cabecera.</w:t>
      </w:r>
    </w:p>
    <w:p>
      <w:pPr>
        <w:pStyle w:val="ListBullet"/>
      </w:pPr>
      <w:r>
        <w:t>Login: muestra errores y redirige a Home en éxito.</w:t>
      </w:r>
    </w:p>
    <w:p>
      <w:pPr>
        <w:pStyle w:val="ListBullet"/>
      </w:pPr>
      <w:r>
        <w:t>Publications/Favourites/Publish protegidos con login.</w:t>
      </w:r>
    </w:p>
    <w:p>
      <w:pPr>
        <w:pStyle w:val="ListBullet"/>
      </w:pPr>
      <w:r>
        <w:t>Detail: muestra todos los campos y permite “Add to favourite” con POST sin campos visibles.</w:t>
      </w:r>
    </w:p>
    <w:p>
      <w:pPr>
        <w:pStyle w:val="ListBullet"/>
      </w:pPr>
      <w:r>
        <w:t>No duplicados en favoritos (constraint + lógica).</w:t>
      </w:r>
    </w:p>
    <w:p>
      <w:pPr>
        <w:pStyle w:val="ListBullet"/>
      </w:pPr>
      <w:r>
        <w:t>Menú global, login form en navbar cuando no autenticado.</w:t>
      </w:r>
    </w:p>
    <w:p>
      <w:pPr>
        <w:pStyle w:val="ListBullet"/>
      </w:pPr>
      <w:r>
        <w:t>Synopsis truncado, orden por fecha, columna “published for”.</w:t>
      </w:r>
    </w:p>
    <w:p>
      <w:pPr>
        <w:pStyle w:val="ListBullet"/>
      </w:pPr>
      <w:r>
        <w:t>Bootstrap aplicado al menú.</w:t>
      </w:r>
    </w:p>
    <w:p>
      <w:pPr>
        <w:pStyle w:val="ListBullet"/>
      </w:pPr>
      <w:r>
        <w:t>i18n /en/ y /es/: menú y Articles traducidos + link de alternancia.</w:t>
      </w:r>
    </w:p>
    <w:p>
      <w:pPr>
        <w:pStyle w:val="ListBullet"/>
      </w:pPr>
      <w:r>
        <w:t>Tests pasan (ex06).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